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A24DD" w14:textId="77777777" w:rsidR="00F265CB" w:rsidRDefault="00000000">
      <w:pPr>
        <w:pStyle w:val="Title"/>
      </w:pPr>
      <w:r>
        <w:t>Raport – Analiza aplicației cu Developer Tools</w:t>
      </w:r>
    </w:p>
    <w:p w14:paraId="2F4517D0" w14:textId="77777777" w:rsidR="00F265CB" w:rsidRDefault="00000000">
      <w:pPr>
        <w:pStyle w:val="Note"/>
      </w:pPr>
      <w:r>
        <w:t>Tehnologii Web Avansate  |  Laborator de 80 de minute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95"/>
      </w:tblGrid>
      <w:tr w:rsidR="00F265CB" w14:paraId="34E057DC" w14:textId="77777777">
        <w:trPr>
          <w:jc w:val="center"/>
        </w:trPr>
        <w:tc>
          <w:tcPr>
            <w:tcW w:w="4997" w:type="dxa"/>
            <w:shd w:val="clear" w:color="auto" w:fill="EAF1F5"/>
          </w:tcPr>
          <w:p w14:paraId="08AF6520" w14:textId="77777777" w:rsidR="00F265CB" w:rsidRDefault="00000000">
            <w:r>
              <w:rPr>
                <w:b/>
                <w:sz w:val="18"/>
              </w:rPr>
              <w:t>Date student</w:t>
            </w:r>
          </w:p>
        </w:tc>
        <w:tc>
          <w:tcPr>
            <w:tcW w:w="4997" w:type="dxa"/>
            <w:shd w:val="clear" w:color="auto" w:fill="EAF1F5"/>
          </w:tcPr>
          <w:p w14:paraId="4BC738F1" w14:textId="77777777" w:rsidR="00F265CB" w:rsidRDefault="00000000">
            <w:r>
              <w:rPr>
                <w:b/>
                <w:sz w:val="18"/>
              </w:rPr>
              <w:t>De completat</w:t>
            </w:r>
          </w:p>
        </w:tc>
      </w:tr>
      <w:tr w:rsidR="00F265CB" w14:paraId="30B04F78" w14:textId="77777777">
        <w:trPr>
          <w:jc w:val="center"/>
        </w:trPr>
        <w:tc>
          <w:tcPr>
            <w:tcW w:w="4997" w:type="dxa"/>
            <w:vAlign w:val="center"/>
          </w:tcPr>
          <w:p w14:paraId="1D975263" w14:textId="77777777" w:rsidR="00F265CB" w:rsidRDefault="00000000">
            <w:pPr>
              <w:spacing w:after="20"/>
            </w:pPr>
            <w:r>
              <w:rPr>
                <w:sz w:val="18"/>
              </w:rPr>
              <w:t>Nume și prenume</w:t>
            </w:r>
          </w:p>
        </w:tc>
        <w:tc>
          <w:tcPr>
            <w:tcW w:w="4997" w:type="dxa"/>
            <w:vAlign w:val="center"/>
          </w:tcPr>
          <w:p w14:paraId="51407409" w14:textId="233ABD09" w:rsidR="00F265CB" w:rsidRDefault="00200858">
            <w:pPr>
              <w:spacing w:after="20"/>
            </w:pPr>
            <w:r>
              <w:t>ȘCHIOPU ANTONIA</w:t>
            </w:r>
          </w:p>
        </w:tc>
      </w:tr>
      <w:tr w:rsidR="00F265CB" w14:paraId="5958DA8A" w14:textId="77777777">
        <w:trPr>
          <w:jc w:val="center"/>
        </w:trPr>
        <w:tc>
          <w:tcPr>
            <w:tcW w:w="4997" w:type="dxa"/>
            <w:vAlign w:val="center"/>
          </w:tcPr>
          <w:p w14:paraId="76E56C08" w14:textId="77777777" w:rsidR="00F265CB" w:rsidRDefault="00000000">
            <w:pPr>
              <w:spacing w:after="20"/>
            </w:pPr>
            <w:r>
              <w:rPr>
                <w:sz w:val="18"/>
              </w:rPr>
              <w:t>Aplicație / API folosit</w:t>
            </w:r>
          </w:p>
        </w:tc>
        <w:tc>
          <w:tcPr>
            <w:tcW w:w="4997" w:type="dxa"/>
            <w:vAlign w:val="center"/>
          </w:tcPr>
          <w:p w14:paraId="5A6E6D02" w14:textId="6962AF7B" w:rsidR="00F265CB" w:rsidRDefault="00200858">
            <w:pPr>
              <w:spacing w:after="20"/>
            </w:pPr>
            <w:r w:rsidRPr="00200858">
              <w:t>Good Taste (</w:t>
            </w:r>
            <w:proofErr w:type="spellStart"/>
            <w:r w:rsidRPr="00200858">
              <w:t>Aplicație</w:t>
            </w:r>
            <w:proofErr w:type="spellEnd"/>
            <w:r w:rsidRPr="00200858">
              <w:t xml:space="preserve"> web de </w:t>
            </w:r>
            <w:proofErr w:type="spellStart"/>
            <w:r w:rsidRPr="00200858">
              <w:t>rețete</w:t>
            </w:r>
            <w:proofErr w:type="spellEnd"/>
            <w:r w:rsidRPr="00200858">
              <w:t xml:space="preserve">) / </w:t>
            </w:r>
            <w:proofErr w:type="spellStart"/>
            <w:r w:rsidRPr="00200858">
              <w:t>TheMealDB</w:t>
            </w:r>
            <w:proofErr w:type="spellEnd"/>
            <w:r w:rsidRPr="00200858">
              <w:t xml:space="preserve"> API</w:t>
            </w:r>
          </w:p>
        </w:tc>
      </w:tr>
      <w:tr w:rsidR="00F265CB" w14:paraId="3E660A6E" w14:textId="77777777">
        <w:trPr>
          <w:jc w:val="center"/>
        </w:trPr>
        <w:tc>
          <w:tcPr>
            <w:tcW w:w="4997" w:type="dxa"/>
            <w:vAlign w:val="center"/>
          </w:tcPr>
          <w:p w14:paraId="40C4C0CA" w14:textId="77777777" w:rsidR="00F265CB" w:rsidRDefault="00000000">
            <w:pPr>
              <w:spacing w:after="20"/>
            </w:pPr>
            <w:r>
              <w:rPr>
                <w:sz w:val="18"/>
              </w:rPr>
              <w:t>Repository GitHub</w:t>
            </w:r>
          </w:p>
        </w:tc>
        <w:tc>
          <w:tcPr>
            <w:tcW w:w="4997" w:type="dxa"/>
            <w:vAlign w:val="center"/>
          </w:tcPr>
          <w:p w14:paraId="5724EB5C" w14:textId="36251039" w:rsidR="00F265CB" w:rsidRDefault="00200858">
            <w:pPr>
              <w:spacing w:after="20"/>
            </w:pPr>
            <w:r w:rsidRPr="00200858">
              <w:t>https://github.com/AntoniaSchiopu1/Site-retete</w:t>
            </w:r>
          </w:p>
        </w:tc>
      </w:tr>
      <w:tr w:rsidR="00F265CB" w14:paraId="28A6C529" w14:textId="77777777">
        <w:trPr>
          <w:jc w:val="center"/>
        </w:trPr>
        <w:tc>
          <w:tcPr>
            <w:tcW w:w="4997" w:type="dxa"/>
            <w:vAlign w:val="center"/>
          </w:tcPr>
          <w:p w14:paraId="6BAAE7EA" w14:textId="77777777" w:rsidR="00F265CB" w:rsidRDefault="00000000">
            <w:pPr>
              <w:spacing w:after="20"/>
            </w:pPr>
            <w:r>
              <w:rPr>
                <w:sz w:val="18"/>
              </w:rPr>
              <w:t>Browser / mod de rulare</w:t>
            </w:r>
          </w:p>
        </w:tc>
        <w:tc>
          <w:tcPr>
            <w:tcW w:w="4997" w:type="dxa"/>
            <w:vAlign w:val="center"/>
          </w:tcPr>
          <w:p w14:paraId="168FE090" w14:textId="74770B0E" w:rsidR="00F265CB" w:rsidRDefault="00200858">
            <w:pPr>
              <w:spacing w:after="20"/>
            </w:pPr>
            <w:r w:rsidRPr="00200858">
              <w:t>Microsoft Edge / localhost</w:t>
            </w:r>
          </w:p>
        </w:tc>
      </w:tr>
    </w:tbl>
    <w:p w14:paraId="20E68F5C" w14:textId="77777777" w:rsidR="00F265CB" w:rsidRDefault="00000000">
      <w:pPr>
        <w:pStyle w:val="Note"/>
      </w:pPr>
      <w:r>
        <w:t>Instrucțiuni: Înlocuiți marcajele [Captură] cu capturile făcute în timpul laboratorului. Lăsați sub fiecare 1–2 propoziții care explică ce se vede și ce ați constatat. Nu includeți informații sensibile.</w:t>
      </w:r>
    </w:p>
    <w:p w14:paraId="4816919D" w14:textId="77777777" w:rsidR="00F265CB" w:rsidRDefault="00000000">
      <w:pPr>
        <w:pStyle w:val="Heading1"/>
      </w:pPr>
      <w:r>
        <w:t>1. Modificarea DOM în Elements</w:t>
      </w:r>
    </w:p>
    <w:p w14:paraId="14C01657" w14:textId="0AAE94B9" w:rsidR="00F265CB" w:rsidRPr="00DB585F" w:rsidRDefault="00DB585F">
      <w:pPr>
        <w:rPr>
          <w:u w:val="single"/>
        </w:rPr>
      </w:pPr>
      <w:r w:rsidRPr="00DB585F">
        <w:drawing>
          <wp:inline distT="0" distB="0" distL="0" distR="0" wp14:anchorId="59945237" wp14:editId="45D455CB">
            <wp:extent cx="6499860" cy="3444392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7688" cy="347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t>Elementul</w:t>
      </w:r>
      <w:proofErr w:type="spellEnd"/>
      <w:r w:rsidR="00000000">
        <w:t xml:space="preserve"> </w:t>
      </w:r>
      <w:proofErr w:type="spellStart"/>
      <w:proofErr w:type="gramStart"/>
      <w:r w:rsidR="00000000">
        <w:t>modificat</w:t>
      </w:r>
      <w:proofErr w:type="spellEnd"/>
      <w:r w:rsidR="00000000">
        <w:t xml:space="preserve">  </w:t>
      </w:r>
      <w:r>
        <w:t>:</w:t>
      </w:r>
      <w:proofErr w:type="gramEnd"/>
      <w:r>
        <w:t xml:space="preserve"> </w:t>
      </w:r>
      <w:proofErr w:type="spellStart"/>
      <w:r w:rsidRPr="00DB585F">
        <w:rPr>
          <w:u w:val="single"/>
        </w:rPr>
        <w:t>Titlul</w:t>
      </w:r>
      <w:proofErr w:type="spellEnd"/>
      <w:r w:rsidRPr="00DB585F">
        <w:rPr>
          <w:u w:val="single"/>
        </w:rPr>
        <w:t xml:space="preserve"> principal </w:t>
      </w:r>
      <w:r w:rsidRPr="00DB585F">
        <w:rPr>
          <w:u w:val="single"/>
        </w:rPr>
        <w:t>;</w:t>
      </w:r>
      <w:proofErr w:type="spellStart"/>
      <w:r w:rsidRPr="00DB585F">
        <w:rPr>
          <w:u w:val="single"/>
        </w:rPr>
        <w:t>textul</w:t>
      </w:r>
      <w:proofErr w:type="spellEnd"/>
      <w:r w:rsidRPr="00DB585F">
        <w:rPr>
          <w:u w:val="single"/>
        </w:rPr>
        <w:t xml:space="preserve"> "The art of beautiful cooking."</w:t>
      </w:r>
    </w:p>
    <w:p w14:paraId="140C70B1" w14:textId="77777777" w:rsidR="009E7530" w:rsidRDefault="00000000">
      <w:pPr>
        <w:rPr>
          <w:u w:val="single"/>
        </w:rPr>
      </w:pPr>
      <w:r>
        <w:t xml:space="preserve">Ce s-a </w:t>
      </w:r>
      <w:proofErr w:type="spellStart"/>
      <w:r>
        <w:t>întâmplat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reload</w:t>
      </w:r>
      <w:r w:rsidRPr="00DB585F">
        <w:rPr>
          <w:u w:val="single"/>
        </w:rPr>
        <w:t>?</w:t>
      </w:r>
    </w:p>
    <w:p w14:paraId="2825C785" w14:textId="152A5505" w:rsidR="00F265CB" w:rsidRPr="00DB585F" w:rsidRDefault="00000000">
      <w:pPr>
        <w:rPr>
          <w:u w:val="single"/>
        </w:rPr>
      </w:pPr>
      <w:r w:rsidRPr="00DB585F">
        <w:rPr>
          <w:u w:val="single"/>
        </w:rPr>
        <w:t xml:space="preserve">  </w:t>
      </w:r>
      <w:proofErr w:type="spellStart"/>
      <w:r w:rsidR="00DB585F" w:rsidRPr="00DB585F">
        <w:rPr>
          <w:u w:val="single"/>
        </w:rPr>
        <w:t>După</w:t>
      </w:r>
      <w:proofErr w:type="spellEnd"/>
      <w:r w:rsidR="00DB585F" w:rsidRPr="00DB585F">
        <w:rPr>
          <w:u w:val="single"/>
        </w:rPr>
        <w:t xml:space="preserve"> </w:t>
      </w:r>
      <w:proofErr w:type="spellStart"/>
      <w:r w:rsidR="00DB585F" w:rsidRPr="00DB585F">
        <w:rPr>
          <w:u w:val="single"/>
        </w:rPr>
        <w:t>reîncărcarea</w:t>
      </w:r>
      <w:proofErr w:type="spellEnd"/>
      <w:r w:rsidR="00DB585F" w:rsidRPr="00DB585F">
        <w:rPr>
          <w:u w:val="single"/>
        </w:rPr>
        <w:t xml:space="preserve"> </w:t>
      </w:r>
      <w:proofErr w:type="spellStart"/>
      <w:r w:rsidR="00DB585F" w:rsidRPr="00DB585F">
        <w:rPr>
          <w:u w:val="single"/>
        </w:rPr>
        <w:t>paginii</w:t>
      </w:r>
      <w:proofErr w:type="spellEnd"/>
      <w:r w:rsidR="00DB585F" w:rsidRPr="00DB585F">
        <w:rPr>
          <w:u w:val="single"/>
        </w:rPr>
        <w:t xml:space="preserve"> (refresh), </w:t>
      </w:r>
      <w:proofErr w:type="spellStart"/>
      <w:r w:rsidR="00DB585F" w:rsidRPr="00DB585F">
        <w:rPr>
          <w:u w:val="single"/>
        </w:rPr>
        <w:t>toate</w:t>
      </w:r>
      <w:proofErr w:type="spellEnd"/>
      <w:r w:rsidR="00DB585F" w:rsidRPr="00DB585F">
        <w:rPr>
          <w:u w:val="single"/>
        </w:rPr>
        <w:t xml:space="preserve"> </w:t>
      </w:r>
      <w:proofErr w:type="spellStart"/>
      <w:r w:rsidR="00DB585F" w:rsidRPr="00DB585F">
        <w:rPr>
          <w:u w:val="single"/>
        </w:rPr>
        <w:t>modificările</w:t>
      </w:r>
      <w:proofErr w:type="spellEnd"/>
      <w:r w:rsidR="00DB585F" w:rsidRPr="00DB585F">
        <w:rPr>
          <w:u w:val="single"/>
        </w:rPr>
        <w:t xml:space="preserve"> au </w:t>
      </w:r>
      <w:proofErr w:type="spellStart"/>
      <w:r w:rsidR="00DB585F" w:rsidRPr="00DB585F">
        <w:rPr>
          <w:u w:val="single"/>
        </w:rPr>
        <w:t>dispărut</w:t>
      </w:r>
      <w:proofErr w:type="spellEnd"/>
      <w:r w:rsidR="00DB585F" w:rsidRPr="00DB585F">
        <w:rPr>
          <w:u w:val="single"/>
        </w:rPr>
        <w:t xml:space="preserve">, </w:t>
      </w:r>
      <w:proofErr w:type="spellStart"/>
      <w:r w:rsidR="00DB585F" w:rsidRPr="00DB585F">
        <w:rPr>
          <w:u w:val="single"/>
        </w:rPr>
        <w:t>iar</w:t>
      </w:r>
      <w:proofErr w:type="spellEnd"/>
      <w:r w:rsidR="00DB585F" w:rsidRPr="00DB585F">
        <w:rPr>
          <w:u w:val="single"/>
        </w:rPr>
        <w:t xml:space="preserve"> </w:t>
      </w:r>
      <w:proofErr w:type="spellStart"/>
      <w:r w:rsidR="00DB585F" w:rsidRPr="00DB585F">
        <w:rPr>
          <w:u w:val="single"/>
        </w:rPr>
        <w:t>pagina</w:t>
      </w:r>
      <w:proofErr w:type="spellEnd"/>
      <w:r w:rsidR="00DB585F" w:rsidRPr="00DB585F">
        <w:rPr>
          <w:u w:val="single"/>
        </w:rPr>
        <w:t xml:space="preserve"> a </w:t>
      </w:r>
      <w:proofErr w:type="spellStart"/>
      <w:r w:rsidR="00DB585F" w:rsidRPr="00DB585F">
        <w:rPr>
          <w:u w:val="single"/>
        </w:rPr>
        <w:t>revenit</w:t>
      </w:r>
      <w:proofErr w:type="spellEnd"/>
      <w:r w:rsidR="00DB585F" w:rsidRPr="00DB585F">
        <w:rPr>
          <w:u w:val="single"/>
        </w:rPr>
        <w:t xml:space="preserve"> la forma </w:t>
      </w:r>
      <w:proofErr w:type="spellStart"/>
      <w:r w:rsidR="00DB585F" w:rsidRPr="00DB585F">
        <w:rPr>
          <w:u w:val="single"/>
        </w:rPr>
        <w:t>inițială</w:t>
      </w:r>
      <w:proofErr w:type="spellEnd"/>
      <w:r w:rsidR="00DB585F" w:rsidRPr="00DB585F">
        <w:rPr>
          <w:u w:val="single"/>
        </w:rPr>
        <w:t>.</w:t>
      </w:r>
    </w:p>
    <w:p w14:paraId="4C6410D5" w14:textId="77777777" w:rsidR="00F265CB" w:rsidRDefault="00000000">
      <w:pPr>
        <w:pStyle w:val="Heading1"/>
      </w:pPr>
      <w:r>
        <w:lastRenderedPageBreak/>
        <w:t>2. Styles / Computed / Box model</w:t>
      </w:r>
    </w:p>
    <w:p w14:paraId="6ADD4CAB" w14:textId="25704474" w:rsidR="00F265CB" w:rsidRDefault="00BB0692">
      <w:pPr>
        <w:pStyle w:val="Note"/>
      </w:pPr>
      <w:r w:rsidRPr="00BB0692">
        <w:drawing>
          <wp:inline distT="0" distB="0" distL="0" distR="0" wp14:anchorId="4ACEEA15" wp14:editId="058048AA">
            <wp:extent cx="6346190" cy="33667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516C" w14:textId="7D9585AA" w:rsidR="00BB0692" w:rsidRDefault="00BB0692">
      <w:pPr>
        <w:pStyle w:val="Note"/>
      </w:pPr>
      <w:r w:rsidRPr="00BB0692">
        <w:drawing>
          <wp:inline distT="0" distB="0" distL="0" distR="0" wp14:anchorId="6C35C6E9" wp14:editId="124D47B4">
            <wp:extent cx="6346190" cy="33686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2518" w14:textId="73E96F8D" w:rsidR="00F265CB" w:rsidRPr="00BB0692" w:rsidRDefault="00000000">
      <w:pPr>
        <w:rPr>
          <w:u w:val="single"/>
        </w:rPr>
      </w:pPr>
      <w:r>
        <w:t xml:space="preserve">Proprietăți CSS </w:t>
      </w:r>
      <w:proofErr w:type="gramStart"/>
      <w:r>
        <w:t xml:space="preserve">modificate </w:t>
      </w:r>
      <w:r w:rsidR="00BB0692">
        <w:t>:</w:t>
      </w:r>
      <w:proofErr w:type="gramEnd"/>
      <w:r w:rsidR="00BB0692">
        <w:t xml:space="preserve"> </w:t>
      </w:r>
      <w:r w:rsidR="00BB0692" w:rsidRPr="00BB0692">
        <w:rPr>
          <w:u w:val="single"/>
        </w:rPr>
        <w:t xml:space="preserve">S-a </w:t>
      </w:r>
      <w:proofErr w:type="spellStart"/>
      <w:r w:rsidR="00BB0692" w:rsidRPr="00BB0692">
        <w:rPr>
          <w:u w:val="single"/>
        </w:rPr>
        <w:t>modificat</w:t>
      </w:r>
      <w:proofErr w:type="spellEnd"/>
      <w:r w:rsidR="00BB0692" w:rsidRPr="00BB0692">
        <w:rPr>
          <w:u w:val="single"/>
        </w:rPr>
        <w:t xml:space="preserve"> </w:t>
      </w:r>
      <w:proofErr w:type="spellStart"/>
      <w:r w:rsidR="00BB0692" w:rsidRPr="00BB0692">
        <w:rPr>
          <w:u w:val="single"/>
        </w:rPr>
        <w:t>culoarea</w:t>
      </w:r>
      <w:proofErr w:type="spellEnd"/>
      <w:r w:rsidR="00BB0692" w:rsidRPr="00BB0692">
        <w:rPr>
          <w:u w:val="single"/>
        </w:rPr>
        <w:t xml:space="preserve"> de fundal a </w:t>
      </w:r>
      <w:proofErr w:type="spellStart"/>
      <w:r w:rsidR="00BB0692" w:rsidRPr="00BB0692">
        <w:rPr>
          <w:u w:val="single"/>
        </w:rPr>
        <w:t>antetului</w:t>
      </w:r>
      <w:proofErr w:type="spellEnd"/>
      <w:r w:rsidR="00BB0692" w:rsidRPr="00BB0692">
        <w:rPr>
          <w:u w:val="single"/>
        </w:rPr>
        <w:t xml:space="preserve"> (.site-header), </w:t>
      </w:r>
      <w:proofErr w:type="spellStart"/>
      <w:r w:rsidR="00BB0692" w:rsidRPr="00BB0692">
        <w:rPr>
          <w:u w:val="single"/>
        </w:rPr>
        <w:t>iar</w:t>
      </w:r>
      <w:proofErr w:type="spellEnd"/>
      <w:r w:rsidR="00BB0692" w:rsidRPr="00BB0692">
        <w:rPr>
          <w:u w:val="single"/>
        </w:rPr>
        <w:t xml:space="preserve"> </w:t>
      </w:r>
      <w:proofErr w:type="spellStart"/>
      <w:r w:rsidR="00BB0692" w:rsidRPr="00BB0692">
        <w:rPr>
          <w:u w:val="single"/>
        </w:rPr>
        <w:t>pentru</w:t>
      </w:r>
      <w:proofErr w:type="spellEnd"/>
      <w:r w:rsidR="00BB0692" w:rsidRPr="00BB0692">
        <w:rPr>
          <w:u w:val="single"/>
        </w:rPr>
        <w:t xml:space="preserve"> </w:t>
      </w:r>
      <w:proofErr w:type="spellStart"/>
      <w:r w:rsidR="00BB0692" w:rsidRPr="00BB0692">
        <w:rPr>
          <w:u w:val="single"/>
        </w:rPr>
        <w:t>eticheta</w:t>
      </w:r>
      <w:proofErr w:type="spellEnd"/>
      <w:r w:rsidR="00BB0692" w:rsidRPr="00BB0692">
        <w:rPr>
          <w:u w:val="single"/>
        </w:rPr>
        <w:t xml:space="preserve"> .hero-tag s-au </w:t>
      </w:r>
      <w:proofErr w:type="spellStart"/>
      <w:r w:rsidR="00BB0692" w:rsidRPr="00BB0692">
        <w:rPr>
          <w:u w:val="single"/>
        </w:rPr>
        <w:t>modificat</w:t>
      </w:r>
      <w:proofErr w:type="spellEnd"/>
      <w:r w:rsidR="00BB0692" w:rsidRPr="00BB0692">
        <w:rPr>
          <w:u w:val="single"/>
        </w:rPr>
        <w:t xml:space="preserve"> </w:t>
      </w:r>
      <w:proofErr w:type="spellStart"/>
      <w:r w:rsidR="00BB0692" w:rsidRPr="00BB0692">
        <w:rPr>
          <w:u w:val="single"/>
        </w:rPr>
        <w:t>proprietățile</w:t>
      </w:r>
      <w:proofErr w:type="spellEnd"/>
      <w:r w:rsidR="00BB0692" w:rsidRPr="00BB0692">
        <w:rPr>
          <w:u w:val="single"/>
        </w:rPr>
        <w:t xml:space="preserve"> de </w:t>
      </w:r>
      <w:proofErr w:type="spellStart"/>
      <w:r w:rsidR="00BB0692" w:rsidRPr="00BB0692">
        <w:rPr>
          <w:u w:val="single"/>
        </w:rPr>
        <w:t>stil</w:t>
      </w:r>
      <w:proofErr w:type="spellEnd"/>
      <w:r w:rsidR="00BB0692" w:rsidRPr="00BB0692">
        <w:rPr>
          <w:u w:val="single"/>
        </w:rPr>
        <w:t xml:space="preserve">, </w:t>
      </w:r>
      <w:proofErr w:type="spellStart"/>
      <w:r w:rsidR="00BB0692" w:rsidRPr="00BB0692">
        <w:rPr>
          <w:u w:val="single"/>
        </w:rPr>
        <w:t>mărind</w:t>
      </w:r>
      <w:proofErr w:type="spellEnd"/>
      <w:r w:rsidR="00BB0692" w:rsidRPr="00BB0692">
        <w:rPr>
          <w:u w:val="single"/>
        </w:rPr>
        <w:t xml:space="preserve"> </w:t>
      </w:r>
      <w:proofErr w:type="spellStart"/>
      <w:r w:rsidR="00BB0692" w:rsidRPr="00BB0692">
        <w:rPr>
          <w:u w:val="single"/>
        </w:rPr>
        <w:t>distanța</w:t>
      </w:r>
      <w:proofErr w:type="spellEnd"/>
      <w:r w:rsidR="00BB0692" w:rsidRPr="00BB0692">
        <w:rPr>
          <w:u w:val="single"/>
        </w:rPr>
        <w:t xml:space="preserve"> </w:t>
      </w:r>
      <w:proofErr w:type="spellStart"/>
      <w:r w:rsidR="00BB0692" w:rsidRPr="00BB0692">
        <w:rPr>
          <w:u w:val="single"/>
        </w:rPr>
        <w:t>dintre</w:t>
      </w:r>
      <w:proofErr w:type="spellEnd"/>
      <w:r w:rsidR="00BB0692" w:rsidRPr="00BB0692">
        <w:rPr>
          <w:u w:val="single"/>
        </w:rPr>
        <w:t xml:space="preserve"> </w:t>
      </w:r>
      <w:proofErr w:type="spellStart"/>
      <w:r w:rsidR="00BB0692" w:rsidRPr="00BB0692">
        <w:rPr>
          <w:u w:val="single"/>
        </w:rPr>
        <w:t>litere</w:t>
      </w:r>
      <w:proofErr w:type="spellEnd"/>
      <w:r w:rsidR="00BB0692" w:rsidRPr="00BB0692">
        <w:rPr>
          <w:u w:val="single"/>
        </w:rPr>
        <w:t xml:space="preserve"> (letter-spacing de la 3px la 6px) </w:t>
      </w:r>
      <w:proofErr w:type="spellStart"/>
      <w:r w:rsidR="00BB0692" w:rsidRPr="00BB0692">
        <w:rPr>
          <w:u w:val="single"/>
        </w:rPr>
        <w:t>și</w:t>
      </w:r>
      <w:proofErr w:type="spellEnd"/>
      <w:r w:rsidR="00BB0692" w:rsidRPr="00BB0692">
        <w:rPr>
          <w:u w:val="single"/>
        </w:rPr>
        <w:t xml:space="preserve"> </w:t>
      </w:r>
      <w:proofErr w:type="spellStart"/>
      <w:r w:rsidR="00BB0692" w:rsidRPr="00BB0692">
        <w:rPr>
          <w:u w:val="single"/>
        </w:rPr>
        <w:t>schimbând</w:t>
      </w:r>
      <w:proofErr w:type="spellEnd"/>
      <w:r w:rsidR="00BB0692" w:rsidRPr="00BB0692">
        <w:rPr>
          <w:u w:val="single"/>
        </w:rPr>
        <w:t xml:space="preserve"> </w:t>
      </w:r>
      <w:proofErr w:type="spellStart"/>
      <w:r w:rsidR="00BB0692" w:rsidRPr="00BB0692">
        <w:rPr>
          <w:u w:val="single"/>
        </w:rPr>
        <w:t>culoarea</w:t>
      </w:r>
      <w:proofErr w:type="spellEnd"/>
      <w:r w:rsidR="00BB0692" w:rsidRPr="00BB0692">
        <w:rPr>
          <w:u w:val="single"/>
        </w:rPr>
        <w:t xml:space="preserve"> </w:t>
      </w:r>
      <w:proofErr w:type="spellStart"/>
      <w:r w:rsidR="00BB0692" w:rsidRPr="00BB0692">
        <w:rPr>
          <w:u w:val="single"/>
        </w:rPr>
        <w:t>textului</w:t>
      </w:r>
      <w:proofErr w:type="spellEnd"/>
      <w:r w:rsidR="00BB0692">
        <w:rPr>
          <w:u w:val="single"/>
        </w:rPr>
        <w:t>.</w:t>
      </w:r>
    </w:p>
    <w:p w14:paraId="4AF1DF52" w14:textId="77777777" w:rsidR="009E7530" w:rsidRDefault="00000000">
      <w:pPr>
        <w:rPr>
          <w:u w:val="single"/>
        </w:rPr>
      </w:pPr>
      <w:r>
        <w:t>Ce valori ați observat pentru padding/border/margin/box-sizing</w:t>
      </w:r>
      <w:r w:rsidRPr="00BB0692">
        <w:rPr>
          <w:u w:val="single"/>
        </w:rPr>
        <w:t xml:space="preserve">? </w:t>
      </w:r>
    </w:p>
    <w:p w14:paraId="2D42F5FE" w14:textId="3C4C01E7" w:rsidR="00F265CB" w:rsidRPr="00BB0692" w:rsidRDefault="00BB0692">
      <w:pPr>
        <w:rPr>
          <w:u w:val="single"/>
        </w:rPr>
      </w:pPr>
      <w:r w:rsidRPr="00BB0692">
        <w:rPr>
          <w:u w:val="single"/>
        </w:rPr>
        <w:t xml:space="preserve"> </w:t>
      </w:r>
      <w:proofErr w:type="spellStart"/>
      <w:r w:rsidRPr="00BB0692">
        <w:rPr>
          <w:u w:val="single"/>
        </w:rPr>
        <w:t>În</w:t>
      </w:r>
      <w:proofErr w:type="spellEnd"/>
      <w:r w:rsidRPr="00BB0692">
        <w:rPr>
          <w:u w:val="single"/>
        </w:rPr>
        <w:t xml:space="preserve"> </w:t>
      </w:r>
      <w:proofErr w:type="spellStart"/>
      <w:r w:rsidRPr="00BB0692">
        <w:rPr>
          <w:u w:val="single"/>
        </w:rPr>
        <w:t>panoul</w:t>
      </w:r>
      <w:proofErr w:type="spellEnd"/>
      <w:r w:rsidRPr="00BB0692">
        <w:rPr>
          <w:u w:val="single"/>
        </w:rPr>
        <w:t xml:space="preserve"> Computed / Box Model s-au </w:t>
      </w:r>
      <w:proofErr w:type="spellStart"/>
      <w:r w:rsidRPr="00BB0692">
        <w:rPr>
          <w:u w:val="single"/>
        </w:rPr>
        <w:t>observat</w:t>
      </w:r>
      <w:proofErr w:type="spellEnd"/>
      <w:r w:rsidRPr="00BB0692">
        <w:rPr>
          <w:u w:val="single"/>
        </w:rPr>
        <w:t xml:space="preserve"> </w:t>
      </w:r>
      <w:proofErr w:type="spellStart"/>
      <w:r w:rsidRPr="00BB0692">
        <w:rPr>
          <w:u w:val="single"/>
        </w:rPr>
        <w:t>valorile</w:t>
      </w:r>
      <w:proofErr w:type="spellEnd"/>
      <w:r w:rsidRPr="00BB0692">
        <w:rPr>
          <w:u w:val="single"/>
        </w:rPr>
        <w:t xml:space="preserve"> </w:t>
      </w:r>
      <w:proofErr w:type="spellStart"/>
      <w:r w:rsidRPr="00BB0692">
        <w:rPr>
          <w:u w:val="single"/>
        </w:rPr>
        <w:t>pentru</w:t>
      </w:r>
      <w:proofErr w:type="spellEnd"/>
      <w:r w:rsidRPr="00BB0692">
        <w:rPr>
          <w:u w:val="single"/>
        </w:rPr>
        <w:t xml:space="preserve"> </w:t>
      </w:r>
      <w:proofErr w:type="spellStart"/>
      <w:r w:rsidRPr="00BB0692">
        <w:rPr>
          <w:u w:val="single"/>
        </w:rPr>
        <w:t>dimensiuni</w:t>
      </w:r>
      <w:proofErr w:type="spellEnd"/>
      <w:r w:rsidRPr="00BB0692">
        <w:rPr>
          <w:u w:val="single"/>
        </w:rPr>
        <w:t xml:space="preserve">, </w:t>
      </w:r>
      <w:proofErr w:type="spellStart"/>
      <w:r w:rsidRPr="00BB0692">
        <w:rPr>
          <w:u w:val="single"/>
        </w:rPr>
        <w:t>spațierile</w:t>
      </w:r>
      <w:proofErr w:type="spellEnd"/>
      <w:r w:rsidRPr="00BB0692">
        <w:rPr>
          <w:u w:val="single"/>
        </w:rPr>
        <w:t xml:space="preserve"> de tip margin </w:t>
      </w:r>
      <w:proofErr w:type="spellStart"/>
      <w:r w:rsidRPr="00BB0692">
        <w:rPr>
          <w:u w:val="single"/>
        </w:rPr>
        <w:t>și</w:t>
      </w:r>
      <w:proofErr w:type="spellEnd"/>
      <w:r w:rsidRPr="00BB0692">
        <w:rPr>
          <w:u w:val="single"/>
        </w:rPr>
        <w:t xml:space="preserve"> padding, </w:t>
      </w:r>
      <w:proofErr w:type="spellStart"/>
      <w:r w:rsidRPr="00BB0692">
        <w:rPr>
          <w:u w:val="single"/>
        </w:rPr>
        <w:t>iar</w:t>
      </w:r>
      <w:proofErr w:type="spellEnd"/>
      <w:r w:rsidRPr="00BB0692">
        <w:rPr>
          <w:u w:val="single"/>
        </w:rPr>
        <w:t xml:space="preserve"> </w:t>
      </w:r>
      <w:proofErr w:type="spellStart"/>
      <w:r w:rsidRPr="00BB0692">
        <w:rPr>
          <w:u w:val="single"/>
        </w:rPr>
        <w:t>pentru</w:t>
      </w:r>
      <w:proofErr w:type="spellEnd"/>
      <w:r w:rsidRPr="00BB0692">
        <w:rPr>
          <w:u w:val="single"/>
        </w:rPr>
        <w:t xml:space="preserve"> </w:t>
      </w:r>
      <w:proofErr w:type="spellStart"/>
      <w:r w:rsidRPr="00BB0692">
        <w:rPr>
          <w:u w:val="single"/>
        </w:rPr>
        <w:t>proprietate</w:t>
      </w:r>
      <w:proofErr w:type="spellEnd"/>
      <w:r w:rsidRPr="00BB0692">
        <w:rPr>
          <w:u w:val="single"/>
        </w:rPr>
        <w:t xml:space="preserve"> s-a </w:t>
      </w:r>
      <w:proofErr w:type="spellStart"/>
      <w:r w:rsidRPr="00BB0692">
        <w:rPr>
          <w:u w:val="single"/>
        </w:rPr>
        <w:t>remarcat</w:t>
      </w:r>
      <w:proofErr w:type="spellEnd"/>
      <w:r w:rsidRPr="00BB0692">
        <w:rPr>
          <w:u w:val="single"/>
        </w:rPr>
        <w:t xml:space="preserve"> box-sizing: border-box, care </w:t>
      </w:r>
      <w:proofErr w:type="spellStart"/>
      <w:r w:rsidRPr="00BB0692">
        <w:rPr>
          <w:u w:val="single"/>
        </w:rPr>
        <w:t>asigură</w:t>
      </w:r>
      <w:proofErr w:type="spellEnd"/>
      <w:r w:rsidRPr="00BB0692">
        <w:rPr>
          <w:u w:val="single"/>
        </w:rPr>
        <w:t xml:space="preserve"> </w:t>
      </w:r>
      <w:proofErr w:type="spellStart"/>
      <w:r w:rsidRPr="00BB0692">
        <w:rPr>
          <w:u w:val="single"/>
        </w:rPr>
        <w:t>includerea</w:t>
      </w:r>
      <w:proofErr w:type="spellEnd"/>
      <w:r w:rsidRPr="00BB0692">
        <w:rPr>
          <w:u w:val="single"/>
        </w:rPr>
        <w:t xml:space="preserve"> padding-</w:t>
      </w:r>
      <w:proofErr w:type="spellStart"/>
      <w:r w:rsidRPr="00BB0692">
        <w:rPr>
          <w:u w:val="single"/>
        </w:rPr>
        <w:t>ului</w:t>
      </w:r>
      <w:proofErr w:type="spellEnd"/>
      <w:r w:rsidRPr="00BB0692">
        <w:rPr>
          <w:u w:val="single"/>
        </w:rPr>
        <w:t xml:space="preserve"> </w:t>
      </w:r>
      <w:proofErr w:type="spellStart"/>
      <w:r w:rsidRPr="00BB0692">
        <w:rPr>
          <w:u w:val="single"/>
        </w:rPr>
        <w:t>și</w:t>
      </w:r>
      <w:proofErr w:type="spellEnd"/>
      <w:r w:rsidRPr="00BB0692">
        <w:rPr>
          <w:u w:val="single"/>
        </w:rPr>
        <w:t xml:space="preserve"> a </w:t>
      </w:r>
      <w:proofErr w:type="spellStart"/>
      <w:r w:rsidRPr="00BB0692">
        <w:rPr>
          <w:u w:val="single"/>
        </w:rPr>
        <w:t>bordurii</w:t>
      </w:r>
      <w:proofErr w:type="spellEnd"/>
      <w:r w:rsidRPr="00BB0692">
        <w:rPr>
          <w:u w:val="single"/>
        </w:rPr>
        <w:t xml:space="preserve"> </w:t>
      </w:r>
      <w:proofErr w:type="spellStart"/>
      <w:r w:rsidRPr="00BB0692">
        <w:rPr>
          <w:u w:val="single"/>
        </w:rPr>
        <w:t>în</w:t>
      </w:r>
      <w:proofErr w:type="spellEnd"/>
      <w:r w:rsidRPr="00BB0692">
        <w:rPr>
          <w:u w:val="single"/>
        </w:rPr>
        <w:t xml:space="preserve"> </w:t>
      </w:r>
      <w:proofErr w:type="spellStart"/>
      <w:r w:rsidRPr="00BB0692">
        <w:rPr>
          <w:u w:val="single"/>
        </w:rPr>
        <w:t>lățimea</w:t>
      </w:r>
      <w:proofErr w:type="spellEnd"/>
      <w:r w:rsidRPr="00BB0692">
        <w:rPr>
          <w:u w:val="single"/>
        </w:rPr>
        <w:t xml:space="preserve"> </w:t>
      </w:r>
      <w:proofErr w:type="spellStart"/>
      <w:r w:rsidRPr="00BB0692">
        <w:rPr>
          <w:u w:val="single"/>
        </w:rPr>
        <w:t>totală</w:t>
      </w:r>
      <w:proofErr w:type="spellEnd"/>
      <w:r w:rsidRPr="00BB0692">
        <w:rPr>
          <w:u w:val="single"/>
        </w:rPr>
        <w:t xml:space="preserve"> </w:t>
      </w:r>
      <w:proofErr w:type="gramStart"/>
      <w:r w:rsidRPr="00BB0692">
        <w:rPr>
          <w:u w:val="single"/>
        </w:rPr>
        <w:t>a</w:t>
      </w:r>
      <w:proofErr w:type="gramEnd"/>
      <w:r w:rsidRPr="00BB0692">
        <w:rPr>
          <w:u w:val="single"/>
        </w:rPr>
        <w:t xml:space="preserve"> </w:t>
      </w:r>
      <w:proofErr w:type="spellStart"/>
      <w:r w:rsidRPr="00BB0692">
        <w:rPr>
          <w:u w:val="single"/>
        </w:rPr>
        <w:t>elementelor</w:t>
      </w:r>
      <w:proofErr w:type="spellEnd"/>
      <w:r w:rsidRPr="00BB0692">
        <w:rPr>
          <w:u w:val="single"/>
        </w:rPr>
        <w:t>.</w:t>
      </w:r>
    </w:p>
    <w:p w14:paraId="7CE3D6CE" w14:textId="77777777" w:rsidR="00F265CB" w:rsidRDefault="00000000">
      <w:pPr>
        <w:pStyle w:val="Heading1"/>
      </w:pPr>
      <w:r>
        <w:lastRenderedPageBreak/>
        <w:t>3. Console – expresii și evenimente</w:t>
      </w:r>
    </w:p>
    <w:p w14:paraId="68757759" w14:textId="3872C4FA" w:rsidR="00F265CB" w:rsidRDefault="009E7530">
      <w:pPr>
        <w:pStyle w:val="Note"/>
      </w:pPr>
      <w:r w:rsidRPr="009E7530">
        <w:drawing>
          <wp:inline distT="0" distB="0" distL="0" distR="0" wp14:anchorId="61A5393C" wp14:editId="745D4025">
            <wp:extent cx="6346190" cy="33464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029F" w14:textId="77777777" w:rsidR="009E7530" w:rsidRDefault="00000000">
      <w:r>
        <w:t>Ce ați testat în Console?</w:t>
      </w:r>
      <w:r w:rsidR="009E7530" w:rsidRPr="009E7530">
        <w:t xml:space="preserve"> </w:t>
      </w:r>
    </w:p>
    <w:p w14:paraId="7D707416" w14:textId="335DDDA6" w:rsidR="00F265CB" w:rsidRPr="009E7530" w:rsidRDefault="009E7530">
      <w:pPr>
        <w:rPr>
          <w:u w:val="single"/>
        </w:rPr>
      </w:pPr>
      <w:r w:rsidRPr="009E7530">
        <w:rPr>
          <w:u w:val="single"/>
        </w:rPr>
        <w:t xml:space="preserve">Am </w:t>
      </w:r>
      <w:proofErr w:type="spellStart"/>
      <w:r w:rsidRPr="009E7530">
        <w:rPr>
          <w:u w:val="single"/>
        </w:rPr>
        <w:t>verificat</w:t>
      </w:r>
      <w:proofErr w:type="spellEnd"/>
      <w:r w:rsidRPr="009E7530">
        <w:rPr>
          <w:u w:val="single"/>
        </w:rPr>
        <w:t xml:space="preserve"> </w:t>
      </w:r>
      <w:proofErr w:type="spellStart"/>
      <w:r w:rsidRPr="009E7530">
        <w:rPr>
          <w:u w:val="single"/>
        </w:rPr>
        <w:t>starea</w:t>
      </w:r>
      <w:proofErr w:type="spellEnd"/>
      <w:r w:rsidRPr="009E7530">
        <w:rPr>
          <w:u w:val="single"/>
        </w:rPr>
        <w:t xml:space="preserve"> </w:t>
      </w:r>
      <w:proofErr w:type="spellStart"/>
      <w:r w:rsidRPr="009E7530">
        <w:rPr>
          <w:u w:val="single"/>
        </w:rPr>
        <w:t>consolei</w:t>
      </w:r>
      <w:proofErr w:type="spellEnd"/>
      <w:r w:rsidRPr="009E7530">
        <w:rPr>
          <w:u w:val="single"/>
        </w:rPr>
        <w:t xml:space="preserve">, am </w:t>
      </w:r>
      <w:proofErr w:type="spellStart"/>
      <w:r w:rsidRPr="009E7530">
        <w:rPr>
          <w:u w:val="single"/>
        </w:rPr>
        <w:t>rulat</w:t>
      </w:r>
      <w:proofErr w:type="spellEnd"/>
      <w:r w:rsidRPr="009E7530">
        <w:rPr>
          <w:u w:val="single"/>
        </w:rPr>
        <w:t xml:space="preserve"> </w:t>
      </w:r>
      <w:proofErr w:type="spellStart"/>
      <w:r w:rsidRPr="009E7530">
        <w:rPr>
          <w:u w:val="single"/>
        </w:rPr>
        <w:t>expresia</w:t>
      </w:r>
      <w:proofErr w:type="spellEnd"/>
      <w:r w:rsidRPr="009E7530">
        <w:rPr>
          <w:u w:val="single"/>
        </w:rPr>
        <w:t xml:space="preserve"> de </w:t>
      </w:r>
      <w:proofErr w:type="spellStart"/>
      <w:r w:rsidRPr="009E7530">
        <w:rPr>
          <w:u w:val="single"/>
        </w:rPr>
        <w:t>selectare</w:t>
      </w:r>
      <w:proofErr w:type="spellEnd"/>
      <w:r w:rsidRPr="009E7530">
        <w:rPr>
          <w:u w:val="single"/>
        </w:rPr>
        <w:t xml:space="preserve"> a </w:t>
      </w:r>
      <w:proofErr w:type="spellStart"/>
      <w:r w:rsidRPr="009E7530">
        <w:rPr>
          <w:u w:val="single"/>
        </w:rPr>
        <w:t>titlului</w:t>
      </w:r>
      <w:proofErr w:type="spellEnd"/>
      <w:r w:rsidRPr="009E7530">
        <w:rPr>
          <w:u w:val="single"/>
        </w:rPr>
        <w:t xml:space="preserve"> principal </w:t>
      </w:r>
      <w:proofErr w:type="spellStart"/>
      <w:r w:rsidRPr="009E7530">
        <w:rPr>
          <w:u w:val="single"/>
        </w:rPr>
        <w:t>și</w:t>
      </w:r>
      <w:proofErr w:type="spellEnd"/>
      <w:r w:rsidRPr="009E7530">
        <w:rPr>
          <w:u w:val="single"/>
        </w:rPr>
        <w:t xml:space="preserve"> am </w:t>
      </w:r>
      <w:proofErr w:type="spellStart"/>
      <w:r w:rsidRPr="009E7530">
        <w:rPr>
          <w:u w:val="single"/>
        </w:rPr>
        <w:t>adăugat</w:t>
      </w:r>
      <w:proofErr w:type="spellEnd"/>
      <w:r w:rsidRPr="009E7530">
        <w:rPr>
          <w:u w:val="single"/>
        </w:rPr>
        <w:t xml:space="preserve"> un </w:t>
      </w:r>
      <w:proofErr w:type="spellStart"/>
      <w:r w:rsidRPr="009E7530">
        <w:rPr>
          <w:u w:val="single"/>
        </w:rPr>
        <w:t>ascultător</w:t>
      </w:r>
      <w:proofErr w:type="spellEnd"/>
      <w:r w:rsidRPr="009E7530">
        <w:rPr>
          <w:u w:val="single"/>
        </w:rPr>
        <w:t xml:space="preserve"> de </w:t>
      </w:r>
      <w:proofErr w:type="spellStart"/>
      <w:r w:rsidRPr="009E7530">
        <w:rPr>
          <w:u w:val="single"/>
        </w:rPr>
        <w:t>evenimente</w:t>
      </w:r>
      <w:proofErr w:type="spellEnd"/>
      <w:r w:rsidRPr="009E7530">
        <w:rPr>
          <w:u w:val="single"/>
        </w:rPr>
        <w:t xml:space="preserve"> pe </w:t>
      </w:r>
      <w:proofErr w:type="spellStart"/>
      <w:r w:rsidRPr="009E7530">
        <w:rPr>
          <w:u w:val="single"/>
        </w:rPr>
        <w:t>elementul</w:t>
      </w:r>
      <w:proofErr w:type="spellEnd"/>
      <w:r w:rsidRPr="009E7530">
        <w:rPr>
          <w:u w:val="single"/>
        </w:rPr>
        <w:t xml:space="preserve"> body </w:t>
      </w:r>
      <w:proofErr w:type="spellStart"/>
      <w:r w:rsidRPr="009E7530">
        <w:rPr>
          <w:u w:val="single"/>
        </w:rPr>
        <w:t>pentru</w:t>
      </w:r>
      <w:proofErr w:type="spellEnd"/>
      <w:r w:rsidRPr="009E7530">
        <w:rPr>
          <w:u w:val="single"/>
        </w:rPr>
        <w:t xml:space="preserve"> a </w:t>
      </w:r>
      <w:proofErr w:type="spellStart"/>
      <w:r w:rsidRPr="009E7530">
        <w:rPr>
          <w:u w:val="single"/>
        </w:rPr>
        <w:t>monitoriza</w:t>
      </w:r>
      <w:proofErr w:type="spellEnd"/>
      <w:r w:rsidRPr="009E7530">
        <w:rPr>
          <w:u w:val="single"/>
        </w:rPr>
        <w:t xml:space="preserve"> click-urile din </w:t>
      </w:r>
      <w:proofErr w:type="spellStart"/>
      <w:r w:rsidRPr="009E7530">
        <w:rPr>
          <w:u w:val="single"/>
        </w:rPr>
        <w:t>aplicație</w:t>
      </w:r>
      <w:proofErr w:type="spellEnd"/>
      <w:r>
        <w:rPr>
          <w:u w:val="single"/>
        </w:rPr>
        <w:t>.</w:t>
      </w:r>
    </w:p>
    <w:p w14:paraId="5E225944" w14:textId="1ECDA5F6" w:rsidR="00F265CB" w:rsidRDefault="00000000">
      <w:r>
        <w:t xml:space="preserve">Care este diferența dintre target și currentTarget? </w:t>
      </w:r>
    </w:p>
    <w:p w14:paraId="76099F4D" w14:textId="2E775753" w:rsidR="009E7530" w:rsidRPr="009E7530" w:rsidRDefault="009E7530">
      <w:pPr>
        <w:rPr>
          <w:u w:val="single"/>
        </w:rPr>
      </w:pPr>
      <w:proofErr w:type="spellStart"/>
      <w:r w:rsidRPr="009E7530">
        <w:rPr>
          <w:u w:val="single"/>
        </w:rPr>
        <w:t>E</w:t>
      </w:r>
      <w:r w:rsidRPr="009E7530">
        <w:rPr>
          <w:u w:val="single"/>
        </w:rPr>
        <w:t>vent.target</w:t>
      </w:r>
      <w:proofErr w:type="spellEnd"/>
      <w:r w:rsidRPr="009E7530">
        <w:rPr>
          <w:u w:val="single"/>
        </w:rPr>
        <w:t xml:space="preserve"> </w:t>
      </w:r>
      <w:proofErr w:type="spellStart"/>
      <w:r w:rsidRPr="009E7530">
        <w:rPr>
          <w:u w:val="single"/>
        </w:rPr>
        <w:t>reprezintă</w:t>
      </w:r>
      <w:proofErr w:type="spellEnd"/>
      <w:r w:rsidRPr="009E7530">
        <w:rPr>
          <w:u w:val="single"/>
        </w:rPr>
        <w:t xml:space="preserve"> </w:t>
      </w:r>
      <w:proofErr w:type="spellStart"/>
      <w:r w:rsidRPr="009E7530">
        <w:rPr>
          <w:u w:val="single"/>
        </w:rPr>
        <w:t>elementul</w:t>
      </w:r>
      <w:proofErr w:type="spellEnd"/>
      <w:r w:rsidRPr="009E7530">
        <w:rPr>
          <w:u w:val="single"/>
        </w:rPr>
        <w:t xml:space="preserve"> exact pe care s-a </w:t>
      </w:r>
      <w:proofErr w:type="spellStart"/>
      <w:r w:rsidRPr="009E7530">
        <w:rPr>
          <w:u w:val="single"/>
        </w:rPr>
        <w:t>produs</w:t>
      </w:r>
      <w:proofErr w:type="spellEnd"/>
      <w:r w:rsidRPr="009E7530">
        <w:rPr>
          <w:u w:val="single"/>
        </w:rPr>
        <w:t xml:space="preserve"> </w:t>
      </w:r>
      <w:proofErr w:type="spellStart"/>
      <w:r w:rsidRPr="009E7530">
        <w:rPr>
          <w:u w:val="single"/>
        </w:rPr>
        <w:t>fizic</w:t>
      </w:r>
      <w:proofErr w:type="spellEnd"/>
      <w:r w:rsidRPr="009E7530">
        <w:rPr>
          <w:u w:val="single"/>
        </w:rPr>
        <w:t xml:space="preserve"> click-</w:t>
      </w:r>
      <w:proofErr w:type="spellStart"/>
      <w:r w:rsidRPr="009E7530">
        <w:rPr>
          <w:u w:val="single"/>
        </w:rPr>
        <w:t>ul</w:t>
      </w:r>
      <w:proofErr w:type="spellEnd"/>
      <w:r w:rsidRPr="009E7530">
        <w:rPr>
          <w:u w:val="single"/>
        </w:rPr>
        <w:t xml:space="preserve"> (</w:t>
      </w:r>
      <w:proofErr w:type="spellStart"/>
      <w:r w:rsidRPr="009E7530">
        <w:rPr>
          <w:u w:val="single"/>
        </w:rPr>
        <w:t>în</w:t>
      </w:r>
      <w:proofErr w:type="spellEnd"/>
      <w:r w:rsidRPr="009E7530">
        <w:rPr>
          <w:u w:val="single"/>
        </w:rPr>
        <w:t xml:space="preserve"> </w:t>
      </w:r>
      <w:proofErr w:type="spellStart"/>
      <w:r w:rsidRPr="009E7530">
        <w:rPr>
          <w:u w:val="single"/>
        </w:rPr>
        <w:t>cazul</w:t>
      </w:r>
      <w:proofErr w:type="spellEnd"/>
      <w:r w:rsidRPr="009E7530">
        <w:rPr>
          <w:u w:val="single"/>
        </w:rPr>
        <w:t xml:space="preserve"> </w:t>
      </w:r>
      <w:proofErr w:type="spellStart"/>
      <w:r w:rsidRPr="009E7530">
        <w:rPr>
          <w:u w:val="single"/>
        </w:rPr>
        <w:t>nostru</w:t>
      </w:r>
      <w:proofErr w:type="spellEnd"/>
      <w:r w:rsidRPr="009E7530">
        <w:rPr>
          <w:u w:val="single"/>
        </w:rPr>
        <w:t xml:space="preserve">, </w:t>
      </w:r>
      <w:proofErr w:type="spellStart"/>
      <w:r w:rsidRPr="009E7530">
        <w:rPr>
          <w:u w:val="single"/>
        </w:rPr>
        <w:t>butonul</w:t>
      </w:r>
      <w:proofErr w:type="spellEnd"/>
      <w:r w:rsidRPr="009E7530">
        <w:rPr>
          <w:u w:val="single"/>
        </w:rPr>
        <w:t xml:space="preserve"> de submit), </w:t>
      </w:r>
      <w:proofErr w:type="spellStart"/>
      <w:r w:rsidRPr="009E7530">
        <w:rPr>
          <w:u w:val="single"/>
        </w:rPr>
        <w:t>în</w:t>
      </w:r>
      <w:proofErr w:type="spellEnd"/>
      <w:r w:rsidRPr="009E7530">
        <w:rPr>
          <w:u w:val="single"/>
        </w:rPr>
        <w:t xml:space="preserve"> </w:t>
      </w:r>
      <w:proofErr w:type="spellStart"/>
      <w:r w:rsidRPr="009E7530">
        <w:rPr>
          <w:u w:val="single"/>
        </w:rPr>
        <w:t>timp</w:t>
      </w:r>
      <w:proofErr w:type="spellEnd"/>
      <w:r w:rsidRPr="009E7530">
        <w:rPr>
          <w:u w:val="single"/>
        </w:rPr>
        <w:t xml:space="preserve"> </w:t>
      </w:r>
      <w:proofErr w:type="spellStart"/>
      <w:r w:rsidRPr="009E7530">
        <w:rPr>
          <w:u w:val="single"/>
        </w:rPr>
        <w:t>ce</w:t>
      </w:r>
      <w:proofErr w:type="spellEnd"/>
      <w:r w:rsidRPr="009E7530">
        <w:rPr>
          <w:u w:val="single"/>
        </w:rPr>
        <w:t xml:space="preserve"> </w:t>
      </w:r>
      <w:proofErr w:type="spellStart"/>
      <w:proofErr w:type="gramStart"/>
      <w:r w:rsidRPr="009E7530">
        <w:rPr>
          <w:u w:val="single"/>
        </w:rPr>
        <w:t>event.currentTarget</w:t>
      </w:r>
      <w:proofErr w:type="spellEnd"/>
      <w:proofErr w:type="gramEnd"/>
      <w:r w:rsidRPr="009E7530">
        <w:rPr>
          <w:u w:val="single"/>
        </w:rPr>
        <w:t xml:space="preserve"> </w:t>
      </w:r>
      <w:proofErr w:type="spellStart"/>
      <w:r w:rsidRPr="009E7530">
        <w:rPr>
          <w:u w:val="single"/>
        </w:rPr>
        <w:t>reprezintă</w:t>
      </w:r>
      <w:proofErr w:type="spellEnd"/>
      <w:r w:rsidRPr="009E7530">
        <w:rPr>
          <w:u w:val="single"/>
        </w:rPr>
        <w:t xml:space="preserve"> </w:t>
      </w:r>
      <w:proofErr w:type="spellStart"/>
      <w:r w:rsidRPr="009E7530">
        <w:rPr>
          <w:u w:val="single"/>
        </w:rPr>
        <w:t>elementul</w:t>
      </w:r>
      <w:proofErr w:type="spellEnd"/>
      <w:r w:rsidRPr="009E7530">
        <w:rPr>
          <w:u w:val="single"/>
        </w:rPr>
        <w:t xml:space="preserve"> pe care </w:t>
      </w:r>
      <w:proofErr w:type="spellStart"/>
      <w:r w:rsidRPr="009E7530">
        <w:rPr>
          <w:u w:val="single"/>
        </w:rPr>
        <w:t>este</w:t>
      </w:r>
      <w:proofErr w:type="spellEnd"/>
      <w:r w:rsidRPr="009E7530">
        <w:rPr>
          <w:u w:val="single"/>
        </w:rPr>
        <w:t xml:space="preserve"> </w:t>
      </w:r>
      <w:proofErr w:type="spellStart"/>
      <w:r w:rsidRPr="009E7530">
        <w:rPr>
          <w:u w:val="single"/>
        </w:rPr>
        <w:t>atașat</w:t>
      </w:r>
      <w:proofErr w:type="spellEnd"/>
      <w:r w:rsidRPr="009E7530">
        <w:rPr>
          <w:u w:val="single"/>
        </w:rPr>
        <w:t xml:space="preserve"> </w:t>
      </w:r>
      <w:proofErr w:type="spellStart"/>
      <w:r w:rsidRPr="009E7530">
        <w:rPr>
          <w:u w:val="single"/>
        </w:rPr>
        <w:t>ascultătorul</w:t>
      </w:r>
      <w:proofErr w:type="spellEnd"/>
      <w:r w:rsidRPr="009E7530">
        <w:rPr>
          <w:u w:val="single"/>
        </w:rPr>
        <w:t xml:space="preserve"> de </w:t>
      </w:r>
      <w:proofErr w:type="spellStart"/>
      <w:r w:rsidRPr="009E7530">
        <w:rPr>
          <w:u w:val="single"/>
        </w:rPr>
        <w:t>evenimente</w:t>
      </w:r>
      <w:proofErr w:type="spellEnd"/>
      <w:r w:rsidRPr="009E7530">
        <w:rPr>
          <w:u w:val="single"/>
        </w:rPr>
        <w:t xml:space="preserve"> (</w:t>
      </w:r>
      <w:proofErr w:type="spellStart"/>
      <w:r w:rsidRPr="009E7530">
        <w:rPr>
          <w:u w:val="single"/>
        </w:rPr>
        <w:t>elementul</w:t>
      </w:r>
      <w:proofErr w:type="spellEnd"/>
      <w:r w:rsidRPr="009E7530">
        <w:rPr>
          <w:u w:val="single"/>
        </w:rPr>
        <w:t xml:space="preserve"> </w:t>
      </w:r>
      <w:proofErr w:type="spellStart"/>
      <w:r w:rsidRPr="009E7530">
        <w:rPr>
          <w:u w:val="single"/>
        </w:rPr>
        <w:t>părinte</w:t>
      </w:r>
      <w:proofErr w:type="spellEnd"/>
      <w:r w:rsidRPr="009E7530">
        <w:rPr>
          <w:u w:val="single"/>
        </w:rPr>
        <w:t xml:space="preserve"> body care a </w:t>
      </w:r>
      <w:proofErr w:type="spellStart"/>
      <w:r w:rsidRPr="009E7530">
        <w:rPr>
          <w:u w:val="single"/>
        </w:rPr>
        <w:t>interceptat</w:t>
      </w:r>
      <w:proofErr w:type="spellEnd"/>
      <w:r w:rsidRPr="009E7530">
        <w:rPr>
          <w:u w:val="single"/>
        </w:rPr>
        <w:t xml:space="preserve"> </w:t>
      </w:r>
      <w:proofErr w:type="spellStart"/>
      <w:r w:rsidRPr="009E7530">
        <w:rPr>
          <w:u w:val="single"/>
        </w:rPr>
        <w:t>evenimentul</w:t>
      </w:r>
      <w:proofErr w:type="spellEnd"/>
      <w:r w:rsidRPr="009E7530">
        <w:rPr>
          <w:u w:val="single"/>
        </w:rPr>
        <w:t xml:space="preserve"> </w:t>
      </w:r>
      <w:proofErr w:type="spellStart"/>
      <w:r w:rsidRPr="009E7530">
        <w:rPr>
          <w:u w:val="single"/>
        </w:rPr>
        <w:t>în</w:t>
      </w:r>
      <w:proofErr w:type="spellEnd"/>
      <w:r w:rsidRPr="009E7530">
        <w:rPr>
          <w:u w:val="single"/>
        </w:rPr>
        <w:t xml:space="preserve"> </w:t>
      </w:r>
      <w:proofErr w:type="spellStart"/>
      <w:r w:rsidRPr="009E7530">
        <w:rPr>
          <w:u w:val="single"/>
        </w:rPr>
        <w:t>timpul</w:t>
      </w:r>
      <w:proofErr w:type="spellEnd"/>
      <w:r w:rsidRPr="009E7530">
        <w:rPr>
          <w:u w:val="single"/>
        </w:rPr>
        <w:t xml:space="preserve"> </w:t>
      </w:r>
      <w:proofErr w:type="spellStart"/>
      <w:r w:rsidRPr="009E7530">
        <w:rPr>
          <w:u w:val="single"/>
        </w:rPr>
        <w:t>propagării</w:t>
      </w:r>
      <w:proofErr w:type="spellEnd"/>
      <w:r w:rsidRPr="009E7530">
        <w:rPr>
          <w:u w:val="single"/>
        </w:rPr>
        <w:t>)</w:t>
      </w:r>
    </w:p>
    <w:p w14:paraId="66C7677C" w14:textId="77777777" w:rsidR="00F265CB" w:rsidRDefault="00000000">
      <w:pPr>
        <w:pStyle w:val="Heading1"/>
      </w:pPr>
      <w:r>
        <w:lastRenderedPageBreak/>
        <w:t>4. Network – cererea către API</w:t>
      </w:r>
    </w:p>
    <w:p w14:paraId="353CD303" w14:textId="3718C2C7" w:rsidR="00926E10" w:rsidRDefault="00926E10">
      <w:r w:rsidRPr="00926E10">
        <w:drawing>
          <wp:inline distT="0" distB="0" distL="0" distR="0" wp14:anchorId="7A584C62" wp14:editId="43FB2727">
            <wp:extent cx="6346190" cy="32061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6E10">
        <w:drawing>
          <wp:inline distT="0" distB="0" distL="0" distR="0" wp14:anchorId="03185F39" wp14:editId="02F40F09">
            <wp:extent cx="6346190" cy="28867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6E10">
        <w:lastRenderedPageBreak/>
        <w:drawing>
          <wp:inline distT="0" distB="0" distL="0" distR="0" wp14:anchorId="57F87332" wp14:editId="438D89A5">
            <wp:extent cx="6346190" cy="33896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6E10">
        <w:drawing>
          <wp:inline distT="0" distB="0" distL="0" distR="0" wp14:anchorId="4BF527C8" wp14:editId="5CE2A092">
            <wp:extent cx="6346190" cy="3295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E6CF" w14:textId="707E3825" w:rsidR="00F265CB" w:rsidRDefault="00000000">
      <w:proofErr w:type="spellStart"/>
      <w:r>
        <w:t>Metodă</w:t>
      </w:r>
      <w:proofErr w:type="spellEnd"/>
      <w:r>
        <w:t xml:space="preserve"> </w:t>
      </w:r>
      <w:proofErr w:type="gramStart"/>
      <w:r>
        <w:t xml:space="preserve">HTTP  </w:t>
      </w:r>
      <w:r w:rsidR="00926E10" w:rsidRPr="00926E10">
        <w:rPr>
          <w:u w:val="single"/>
        </w:rPr>
        <w:t>GET</w:t>
      </w:r>
      <w:proofErr w:type="gramEnd"/>
    </w:p>
    <w:p w14:paraId="3E03694B" w14:textId="402AD014" w:rsidR="00F265CB" w:rsidRPr="00926E10" w:rsidRDefault="00000000">
      <w:pPr>
        <w:rPr>
          <w:u w:val="single"/>
        </w:rPr>
      </w:pPr>
      <w:r>
        <w:t xml:space="preserve">Status HTTP  </w:t>
      </w:r>
      <w:r w:rsidR="00926E10">
        <w:t xml:space="preserve"> </w:t>
      </w:r>
      <w:r w:rsidR="00926E10" w:rsidRPr="00926E10">
        <w:rPr>
          <w:u w:val="single"/>
        </w:rPr>
        <w:t>200 OK</w:t>
      </w:r>
    </w:p>
    <w:p w14:paraId="23EB30C6" w14:textId="06F2D8A8" w:rsidR="00F265CB" w:rsidRPr="00926E10" w:rsidRDefault="00000000">
      <w:pPr>
        <w:rPr>
          <w:u w:val="single"/>
        </w:rPr>
      </w:pPr>
      <w:proofErr w:type="spellStart"/>
      <w:r>
        <w:t>Durata</w:t>
      </w:r>
      <w:proofErr w:type="spellEnd"/>
      <w:r>
        <w:t xml:space="preserve"> </w:t>
      </w:r>
      <w:proofErr w:type="spellStart"/>
      <w:r>
        <w:t>normală</w:t>
      </w:r>
      <w:proofErr w:type="spellEnd"/>
      <w:r>
        <w:t xml:space="preserve"> (</w:t>
      </w:r>
      <w:proofErr w:type="spellStart"/>
      <w:proofErr w:type="gramStart"/>
      <w:r>
        <w:t>ms</w:t>
      </w:r>
      <w:proofErr w:type="spellEnd"/>
      <w:r>
        <w:t xml:space="preserve">) </w:t>
      </w:r>
      <w:r w:rsidR="00926E10">
        <w:t xml:space="preserve"> </w:t>
      </w:r>
      <w:r w:rsidR="00926E10" w:rsidRPr="00926E10">
        <w:rPr>
          <w:u w:val="single"/>
        </w:rPr>
        <w:t>180</w:t>
      </w:r>
      <w:proofErr w:type="gramEnd"/>
      <w:r w:rsidR="00926E10" w:rsidRPr="00926E10">
        <w:rPr>
          <w:u w:val="single"/>
        </w:rPr>
        <w:t xml:space="preserve"> </w:t>
      </w:r>
      <w:proofErr w:type="spellStart"/>
      <w:r w:rsidR="00926E10" w:rsidRPr="00926E10">
        <w:rPr>
          <w:u w:val="single"/>
        </w:rPr>
        <w:t>ms</w:t>
      </w:r>
      <w:proofErr w:type="spellEnd"/>
    </w:p>
    <w:p w14:paraId="10BADD32" w14:textId="1670F532" w:rsidR="00F265CB" w:rsidRDefault="00000000">
      <w:r>
        <w:t xml:space="preserve">Ce a declanșat cererea?  </w:t>
      </w:r>
    </w:p>
    <w:p w14:paraId="5A268E19" w14:textId="7BAB2A2F" w:rsidR="00926E10" w:rsidRPr="00926E10" w:rsidRDefault="00926E10">
      <w:pPr>
        <w:rPr>
          <w:u w:val="single"/>
        </w:rPr>
      </w:pPr>
      <w:proofErr w:type="spellStart"/>
      <w:r w:rsidRPr="00926E10">
        <w:rPr>
          <w:u w:val="single"/>
        </w:rPr>
        <w:t>Cererea</w:t>
      </w:r>
      <w:proofErr w:type="spellEnd"/>
      <w:r w:rsidRPr="00926E10">
        <w:rPr>
          <w:u w:val="single"/>
        </w:rPr>
        <w:t xml:space="preserve"> a </w:t>
      </w:r>
      <w:proofErr w:type="spellStart"/>
      <w:r w:rsidRPr="00926E10">
        <w:rPr>
          <w:u w:val="single"/>
        </w:rPr>
        <w:t>fost</w:t>
      </w:r>
      <w:proofErr w:type="spellEnd"/>
      <w:r w:rsidRPr="00926E10">
        <w:rPr>
          <w:u w:val="single"/>
        </w:rPr>
        <w:t xml:space="preserve"> </w:t>
      </w:r>
      <w:proofErr w:type="spellStart"/>
      <w:r w:rsidRPr="00926E10">
        <w:rPr>
          <w:u w:val="single"/>
        </w:rPr>
        <w:t>declanșată</w:t>
      </w:r>
      <w:proofErr w:type="spellEnd"/>
      <w:r w:rsidRPr="00926E10">
        <w:rPr>
          <w:u w:val="single"/>
        </w:rPr>
        <w:t xml:space="preserve"> de </w:t>
      </w:r>
      <w:proofErr w:type="spellStart"/>
      <w:r w:rsidRPr="00926E10">
        <w:rPr>
          <w:u w:val="single"/>
        </w:rPr>
        <w:t>funcția</w:t>
      </w:r>
      <w:proofErr w:type="spellEnd"/>
      <w:r w:rsidRPr="00926E10">
        <w:rPr>
          <w:u w:val="single"/>
        </w:rPr>
        <w:t xml:space="preserve"> </w:t>
      </w:r>
      <w:proofErr w:type="spellStart"/>
      <w:r w:rsidRPr="00926E10">
        <w:rPr>
          <w:u w:val="single"/>
        </w:rPr>
        <w:t>asincronă</w:t>
      </w:r>
      <w:proofErr w:type="spellEnd"/>
      <w:r w:rsidRPr="00926E10">
        <w:rPr>
          <w:u w:val="single"/>
        </w:rPr>
        <w:t xml:space="preserve"> </w:t>
      </w:r>
      <w:proofErr w:type="gramStart"/>
      <w:r w:rsidRPr="00926E10">
        <w:rPr>
          <w:u w:val="single"/>
        </w:rPr>
        <w:t>fetch(</w:t>
      </w:r>
      <w:proofErr w:type="gramEnd"/>
      <w:r w:rsidRPr="00926E10">
        <w:rPr>
          <w:u w:val="single"/>
        </w:rPr>
        <w:t xml:space="preserve">) din </w:t>
      </w:r>
      <w:proofErr w:type="spellStart"/>
      <w:r w:rsidRPr="00926E10">
        <w:rPr>
          <w:u w:val="single"/>
        </w:rPr>
        <w:t>codul</w:t>
      </w:r>
      <w:proofErr w:type="spellEnd"/>
      <w:r w:rsidRPr="00926E10">
        <w:rPr>
          <w:u w:val="single"/>
        </w:rPr>
        <w:t xml:space="preserve"> JavaScript (script.js) </w:t>
      </w:r>
      <w:proofErr w:type="spellStart"/>
      <w:r w:rsidRPr="00926E10">
        <w:rPr>
          <w:u w:val="single"/>
        </w:rPr>
        <w:t>în</w:t>
      </w:r>
      <w:proofErr w:type="spellEnd"/>
      <w:r w:rsidRPr="00926E10">
        <w:rPr>
          <w:u w:val="single"/>
        </w:rPr>
        <w:t xml:space="preserve"> </w:t>
      </w:r>
      <w:proofErr w:type="spellStart"/>
      <w:r w:rsidRPr="00926E10">
        <w:rPr>
          <w:u w:val="single"/>
        </w:rPr>
        <w:t>momentul</w:t>
      </w:r>
      <w:proofErr w:type="spellEnd"/>
      <w:r w:rsidRPr="00926E10">
        <w:rPr>
          <w:u w:val="single"/>
        </w:rPr>
        <w:t xml:space="preserve"> </w:t>
      </w:r>
      <w:proofErr w:type="spellStart"/>
      <w:r w:rsidRPr="00926E10">
        <w:rPr>
          <w:u w:val="single"/>
        </w:rPr>
        <w:t>în</w:t>
      </w:r>
      <w:proofErr w:type="spellEnd"/>
      <w:r w:rsidRPr="00926E10">
        <w:rPr>
          <w:u w:val="single"/>
        </w:rPr>
        <w:t xml:space="preserve"> care s-a </w:t>
      </w:r>
      <w:proofErr w:type="spellStart"/>
      <w:r w:rsidRPr="00926E10">
        <w:rPr>
          <w:u w:val="single"/>
        </w:rPr>
        <w:t>efectuat</w:t>
      </w:r>
      <w:proofErr w:type="spellEnd"/>
      <w:r w:rsidRPr="00926E10">
        <w:rPr>
          <w:u w:val="single"/>
        </w:rPr>
        <w:t xml:space="preserve"> </w:t>
      </w:r>
      <w:proofErr w:type="spellStart"/>
      <w:r w:rsidRPr="00926E10">
        <w:rPr>
          <w:u w:val="single"/>
        </w:rPr>
        <w:t>căutarea</w:t>
      </w:r>
      <w:proofErr w:type="spellEnd"/>
      <w:r w:rsidRPr="00926E10">
        <w:rPr>
          <w:u w:val="single"/>
        </w:rPr>
        <w:t xml:space="preserve"> </w:t>
      </w:r>
      <w:proofErr w:type="spellStart"/>
      <w:r w:rsidRPr="00926E10">
        <w:rPr>
          <w:u w:val="single"/>
        </w:rPr>
        <w:t>unei</w:t>
      </w:r>
      <w:proofErr w:type="spellEnd"/>
      <w:r w:rsidRPr="00926E10">
        <w:rPr>
          <w:u w:val="single"/>
        </w:rPr>
        <w:t xml:space="preserve"> </w:t>
      </w:r>
      <w:proofErr w:type="spellStart"/>
      <w:r w:rsidRPr="00926E10">
        <w:rPr>
          <w:u w:val="single"/>
        </w:rPr>
        <w:t>rețete</w:t>
      </w:r>
      <w:proofErr w:type="spellEnd"/>
      <w:r w:rsidRPr="00926E10">
        <w:rPr>
          <w:u w:val="single"/>
        </w:rPr>
        <w:t xml:space="preserve"> </w:t>
      </w:r>
      <w:proofErr w:type="spellStart"/>
      <w:r w:rsidRPr="00926E10">
        <w:rPr>
          <w:u w:val="single"/>
        </w:rPr>
        <w:t>în</w:t>
      </w:r>
      <w:proofErr w:type="spellEnd"/>
      <w:r w:rsidRPr="00926E10">
        <w:rPr>
          <w:u w:val="single"/>
        </w:rPr>
        <w:t xml:space="preserve"> </w:t>
      </w:r>
      <w:proofErr w:type="spellStart"/>
      <w:r w:rsidRPr="00926E10">
        <w:rPr>
          <w:u w:val="single"/>
        </w:rPr>
        <w:t>aplicație</w:t>
      </w:r>
      <w:proofErr w:type="spellEnd"/>
      <w:r>
        <w:rPr>
          <w:u w:val="single"/>
        </w:rPr>
        <w:t>.</w:t>
      </w:r>
    </w:p>
    <w:p w14:paraId="6BC482A8" w14:textId="77777777" w:rsidR="00F265CB" w:rsidRDefault="00000000">
      <w:pPr>
        <w:pStyle w:val="Heading1"/>
      </w:pPr>
      <w:r>
        <w:lastRenderedPageBreak/>
        <w:t>5. Network – răspunsul API</w:t>
      </w:r>
    </w:p>
    <w:p w14:paraId="4D6E2E04" w14:textId="32922494" w:rsidR="00F265CB" w:rsidRDefault="00F82F29">
      <w:pPr>
        <w:pStyle w:val="Note"/>
      </w:pPr>
      <w:r w:rsidRPr="00F82F29">
        <w:drawing>
          <wp:inline distT="0" distB="0" distL="0" distR="0" wp14:anchorId="2B91FFBC" wp14:editId="22DF3FFA">
            <wp:extent cx="6346190" cy="33762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t>Arătați</w:t>
      </w:r>
      <w:proofErr w:type="spellEnd"/>
      <w:r w:rsidR="00000000">
        <w:t xml:space="preserve"> Response/Preview </w:t>
      </w:r>
      <w:proofErr w:type="spellStart"/>
      <w:r w:rsidR="00000000">
        <w:t>pentru</w:t>
      </w:r>
      <w:proofErr w:type="spellEnd"/>
      <w:r w:rsidR="00000000">
        <w:t xml:space="preserve"> </w:t>
      </w:r>
      <w:proofErr w:type="spellStart"/>
      <w:r w:rsidR="00000000">
        <w:t>aceeași</w:t>
      </w:r>
      <w:proofErr w:type="spellEnd"/>
      <w:r w:rsidR="00000000">
        <w:t xml:space="preserve"> cerere, cu două câmpuri JSON.</w:t>
      </w:r>
    </w:p>
    <w:p w14:paraId="16E82673" w14:textId="1A5DC1B2" w:rsidR="00F265CB" w:rsidRPr="00F82F29" w:rsidRDefault="00000000">
      <w:pPr>
        <w:rPr>
          <w:u w:val="single"/>
        </w:rPr>
      </w:pPr>
      <w:r>
        <w:t xml:space="preserve">Câmp JSON 1 și utilizarea </w:t>
      </w:r>
      <w:proofErr w:type="gramStart"/>
      <w:r>
        <w:t xml:space="preserve">sa  </w:t>
      </w:r>
      <w:proofErr w:type="spellStart"/>
      <w:r w:rsidR="00F82F29" w:rsidRPr="00F82F29">
        <w:rPr>
          <w:u w:val="single"/>
        </w:rPr>
        <w:t>strMeal</w:t>
      </w:r>
      <w:proofErr w:type="spellEnd"/>
      <w:proofErr w:type="gramEnd"/>
      <w:r w:rsidR="00F82F29" w:rsidRPr="00F82F29">
        <w:rPr>
          <w:u w:val="single"/>
        </w:rPr>
        <w:t xml:space="preserve">  </w:t>
      </w:r>
      <w:proofErr w:type="spellStart"/>
      <w:r w:rsidR="00F82F29" w:rsidRPr="00F82F29">
        <w:rPr>
          <w:u w:val="single"/>
        </w:rPr>
        <w:t>utilizat</w:t>
      </w:r>
      <w:proofErr w:type="spellEnd"/>
      <w:r w:rsidR="00F82F29" w:rsidRPr="00F82F29">
        <w:rPr>
          <w:u w:val="single"/>
        </w:rPr>
        <w:t xml:space="preserve"> </w:t>
      </w:r>
      <w:proofErr w:type="spellStart"/>
      <w:r w:rsidR="00F82F29" w:rsidRPr="00F82F29">
        <w:rPr>
          <w:u w:val="single"/>
        </w:rPr>
        <w:t>în</w:t>
      </w:r>
      <w:proofErr w:type="spellEnd"/>
      <w:r w:rsidR="00F82F29" w:rsidRPr="00F82F29">
        <w:rPr>
          <w:u w:val="single"/>
        </w:rPr>
        <w:t xml:space="preserve"> cod </w:t>
      </w:r>
      <w:proofErr w:type="spellStart"/>
      <w:r w:rsidR="00F82F29" w:rsidRPr="00F82F29">
        <w:rPr>
          <w:u w:val="single"/>
        </w:rPr>
        <w:t>pentru</w:t>
      </w:r>
      <w:proofErr w:type="spellEnd"/>
      <w:r w:rsidR="00F82F29" w:rsidRPr="00F82F29">
        <w:rPr>
          <w:u w:val="single"/>
        </w:rPr>
        <w:t xml:space="preserve"> a </w:t>
      </w:r>
      <w:proofErr w:type="spellStart"/>
      <w:r w:rsidR="00F82F29" w:rsidRPr="00F82F29">
        <w:rPr>
          <w:u w:val="single"/>
        </w:rPr>
        <w:t>prelua</w:t>
      </w:r>
      <w:proofErr w:type="spellEnd"/>
      <w:r w:rsidR="00F82F29" w:rsidRPr="00F82F29">
        <w:rPr>
          <w:u w:val="single"/>
        </w:rPr>
        <w:t xml:space="preserve"> </w:t>
      </w:r>
      <w:proofErr w:type="spellStart"/>
      <w:r w:rsidR="00F82F29" w:rsidRPr="00F82F29">
        <w:rPr>
          <w:u w:val="single"/>
        </w:rPr>
        <w:t>și</w:t>
      </w:r>
      <w:proofErr w:type="spellEnd"/>
      <w:r w:rsidR="00F82F29" w:rsidRPr="00F82F29">
        <w:rPr>
          <w:u w:val="single"/>
        </w:rPr>
        <w:t xml:space="preserve"> </w:t>
      </w:r>
      <w:proofErr w:type="spellStart"/>
      <w:r w:rsidR="00F82F29" w:rsidRPr="00F82F29">
        <w:rPr>
          <w:u w:val="single"/>
        </w:rPr>
        <w:t>afișa</w:t>
      </w:r>
      <w:proofErr w:type="spellEnd"/>
      <w:r w:rsidR="00F82F29" w:rsidRPr="00F82F29">
        <w:rPr>
          <w:u w:val="single"/>
        </w:rPr>
        <w:t xml:space="preserve"> </w:t>
      </w:r>
      <w:proofErr w:type="spellStart"/>
      <w:r w:rsidR="00F82F29" w:rsidRPr="00F82F29">
        <w:rPr>
          <w:u w:val="single"/>
        </w:rPr>
        <w:t>numele</w:t>
      </w:r>
      <w:proofErr w:type="spellEnd"/>
      <w:r w:rsidR="00F82F29" w:rsidRPr="00F82F29">
        <w:rPr>
          <w:u w:val="single"/>
        </w:rPr>
        <w:t xml:space="preserve"> </w:t>
      </w:r>
      <w:proofErr w:type="spellStart"/>
      <w:r w:rsidR="00F82F29" w:rsidRPr="00F82F29">
        <w:rPr>
          <w:u w:val="single"/>
        </w:rPr>
        <w:t>preparatului</w:t>
      </w:r>
      <w:proofErr w:type="spellEnd"/>
      <w:r w:rsidR="00F82F29" w:rsidRPr="00F82F29">
        <w:rPr>
          <w:u w:val="single"/>
        </w:rPr>
        <w:t xml:space="preserve"> pe </w:t>
      </w:r>
      <w:proofErr w:type="spellStart"/>
      <w:r w:rsidR="00F82F29" w:rsidRPr="00F82F29">
        <w:rPr>
          <w:u w:val="single"/>
        </w:rPr>
        <w:t>cardurile</w:t>
      </w:r>
      <w:proofErr w:type="spellEnd"/>
      <w:r w:rsidR="00F82F29" w:rsidRPr="00F82F29">
        <w:rPr>
          <w:u w:val="single"/>
        </w:rPr>
        <w:t xml:space="preserve"> din </w:t>
      </w:r>
      <w:proofErr w:type="spellStart"/>
      <w:r w:rsidR="00F82F29" w:rsidRPr="00F82F29">
        <w:rPr>
          <w:u w:val="single"/>
        </w:rPr>
        <w:t>interfața</w:t>
      </w:r>
      <w:proofErr w:type="spellEnd"/>
      <w:r w:rsidR="00F82F29" w:rsidRPr="00F82F29">
        <w:rPr>
          <w:u w:val="single"/>
        </w:rPr>
        <w:t xml:space="preserve"> </w:t>
      </w:r>
      <w:proofErr w:type="spellStart"/>
      <w:r w:rsidR="00F82F29" w:rsidRPr="00F82F29">
        <w:rPr>
          <w:u w:val="single"/>
        </w:rPr>
        <w:t>aplicației</w:t>
      </w:r>
      <w:proofErr w:type="spellEnd"/>
      <w:r w:rsidR="00F82F29" w:rsidRPr="00F82F29">
        <w:rPr>
          <w:u w:val="single"/>
        </w:rPr>
        <w:t xml:space="preserve"> web</w:t>
      </w:r>
    </w:p>
    <w:p w14:paraId="6317B8D5" w14:textId="19DC7C9E" w:rsidR="00F265CB" w:rsidRPr="00F82F29" w:rsidRDefault="00000000">
      <w:pPr>
        <w:rPr>
          <w:u w:val="single"/>
        </w:rPr>
      </w:pPr>
      <w:r>
        <w:t xml:space="preserve">Câmp JSON 2 și utilizarea </w:t>
      </w:r>
      <w:proofErr w:type="spellStart"/>
      <w:r w:rsidR="00F82F29">
        <w:t>sa</w:t>
      </w:r>
      <w:proofErr w:type="spellEnd"/>
      <w:r w:rsidR="00F82F29">
        <w:t xml:space="preserve"> </w:t>
      </w:r>
      <w:proofErr w:type="spellStart"/>
      <w:proofErr w:type="gramStart"/>
      <w:r w:rsidR="00F82F29" w:rsidRPr="00F82F29">
        <w:rPr>
          <w:u w:val="single"/>
        </w:rPr>
        <w:t>trMealThumb</w:t>
      </w:r>
      <w:proofErr w:type="spellEnd"/>
      <w:r w:rsidR="00F82F29" w:rsidRPr="00F82F29">
        <w:rPr>
          <w:u w:val="single"/>
        </w:rPr>
        <w:t xml:space="preserve">  </w:t>
      </w:r>
      <w:proofErr w:type="spellStart"/>
      <w:r w:rsidR="00F82F29" w:rsidRPr="00F82F29">
        <w:rPr>
          <w:u w:val="single"/>
        </w:rPr>
        <w:t>utilizat</w:t>
      </w:r>
      <w:proofErr w:type="spellEnd"/>
      <w:proofErr w:type="gramEnd"/>
      <w:r w:rsidR="00F82F29" w:rsidRPr="00F82F29">
        <w:rPr>
          <w:u w:val="single"/>
        </w:rPr>
        <w:t xml:space="preserve"> </w:t>
      </w:r>
      <w:proofErr w:type="spellStart"/>
      <w:r w:rsidR="00F82F29" w:rsidRPr="00F82F29">
        <w:rPr>
          <w:u w:val="single"/>
        </w:rPr>
        <w:t>pentru</w:t>
      </w:r>
      <w:proofErr w:type="spellEnd"/>
      <w:r w:rsidR="00F82F29" w:rsidRPr="00F82F29">
        <w:rPr>
          <w:u w:val="single"/>
        </w:rPr>
        <w:t xml:space="preserve"> a </w:t>
      </w:r>
      <w:proofErr w:type="spellStart"/>
      <w:r w:rsidR="00F82F29" w:rsidRPr="00F82F29">
        <w:rPr>
          <w:u w:val="single"/>
        </w:rPr>
        <w:t>prelua</w:t>
      </w:r>
      <w:proofErr w:type="spellEnd"/>
      <w:r w:rsidR="00F82F29" w:rsidRPr="00F82F29">
        <w:rPr>
          <w:u w:val="single"/>
        </w:rPr>
        <w:t xml:space="preserve"> </w:t>
      </w:r>
      <w:proofErr w:type="spellStart"/>
      <w:r w:rsidR="00F82F29" w:rsidRPr="00F82F29">
        <w:rPr>
          <w:u w:val="single"/>
        </w:rPr>
        <w:t>adresa</w:t>
      </w:r>
      <w:proofErr w:type="spellEnd"/>
      <w:r w:rsidR="00F82F29" w:rsidRPr="00F82F29">
        <w:rPr>
          <w:u w:val="single"/>
        </w:rPr>
        <w:t xml:space="preserve"> URL a </w:t>
      </w:r>
      <w:proofErr w:type="spellStart"/>
      <w:r w:rsidR="00F82F29" w:rsidRPr="00F82F29">
        <w:rPr>
          <w:u w:val="single"/>
        </w:rPr>
        <w:t>imaginii</w:t>
      </w:r>
      <w:proofErr w:type="spellEnd"/>
      <w:r w:rsidR="00F82F29" w:rsidRPr="00F82F29">
        <w:rPr>
          <w:u w:val="single"/>
        </w:rPr>
        <w:t xml:space="preserve"> </w:t>
      </w:r>
      <w:proofErr w:type="spellStart"/>
      <w:r w:rsidR="00F82F29" w:rsidRPr="00F82F29">
        <w:rPr>
          <w:u w:val="single"/>
        </w:rPr>
        <w:t>rețetei</w:t>
      </w:r>
      <w:proofErr w:type="spellEnd"/>
      <w:r w:rsidR="00F82F29" w:rsidRPr="00F82F29">
        <w:rPr>
          <w:u w:val="single"/>
        </w:rPr>
        <w:t xml:space="preserve"> </w:t>
      </w:r>
      <w:proofErr w:type="spellStart"/>
      <w:r w:rsidR="00F82F29" w:rsidRPr="00F82F29">
        <w:rPr>
          <w:u w:val="single"/>
        </w:rPr>
        <w:t>și</w:t>
      </w:r>
      <w:proofErr w:type="spellEnd"/>
      <w:r w:rsidR="00F82F29" w:rsidRPr="00F82F29">
        <w:rPr>
          <w:u w:val="single"/>
        </w:rPr>
        <w:t xml:space="preserve"> a o </w:t>
      </w:r>
      <w:proofErr w:type="spellStart"/>
      <w:r w:rsidR="00F82F29" w:rsidRPr="00F82F29">
        <w:rPr>
          <w:u w:val="single"/>
        </w:rPr>
        <w:t>afișa</w:t>
      </w:r>
      <w:proofErr w:type="spellEnd"/>
      <w:r w:rsidR="00F82F29" w:rsidRPr="00F82F29">
        <w:rPr>
          <w:u w:val="single"/>
        </w:rPr>
        <w:t xml:space="preserve"> </w:t>
      </w:r>
      <w:proofErr w:type="spellStart"/>
      <w:r w:rsidR="00F82F29" w:rsidRPr="00F82F29">
        <w:rPr>
          <w:u w:val="single"/>
        </w:rPr>
        <w:t>vizual</w:t>
      </w:r>
      <w:proofErr w:type="spellEnd"/>
      <w:r w:rsidR="00F82F29" w:rsidRPr="00F82F29">
        <w:rPr>
          <w:u w:val="single"/>
        </w:rPr>
        <w:t xml:space="preserve"> pe </w:t>
      </w:r>
      <w:proofErr w:type="spellStart"/>
      <w:r w:rsidR="00F82F29" w:rsidRPr="00F82F29">
        <w:rPr>
          <w:u w:val="single"/>
        </w:rPr>
        <w:t>fiecare</w:t>
      </w:r>
      <w:proofErr w:type="spellEnd"/>
      <w:r w:rsidR="00F82F29" w:rsidRPr="00F82F29">
        <w:rPr>
          <w:u w:val="single"/>
        </w:rPr>
        <w:t xml:space="preserve"> card </w:t>
      </w:r>
      <w:proofErr w:type="spellStart"/>
      <w:r w:rsidR="00F82F29" w:rsidRPr="00F82F29">
        <w:rPr>
          <w:u w:val="single"/>
        </w:rPr>
        <w:t>generat</w:t>
      </w:r>
      <w:proofErr w:type="spellEnd"/>
      <w:r w:rsidR="00F82F29" w:rsidRPr="00F82F29">
        <w:rPr>
          <w:u w:val="single"/>
        </w:rPr>
        <w:t xml:space="preserve"> </w:t>
      </w:r>
      <w:proofErr w:type="spellStart"/>
      <w:r w:rsidR="00F82F29" w:rsidRPr="00F82F29">
        <w:rPr>
          <w:u w:val="single"/>
        </w:rPr>
        <w:t>în</w:t>
      </w:r>
      <w:proofErr w:type="spellEnd"/>
      <w:r w:rsidR="00F82F29" w:rsidRPr="00F82F29">
        <w:rPr>
          <w:u w:val="single"/>
        </w:rPr>
        <w:t xml:space="preserve"> </w:t>
      </w:r>
      <w:proofErr w:type="spellStart"/>
      <w:r w:rsidR="00F82F29" w:rsidRPr="00F82F29">
        <w:rPr>
          <w:u w:val="single"/>
        </w:rPr>
        <w:t>listă</w:t>
      </w:r>
      <w:proofErr w:type="spellEnd"/>
      <w:r w:rsidR="00F82F29" w:rsidRPr="00F82F29">
        <w:rPr>
          <w:u w:val="single"/>
        </w:rPr>
        <w:t>.</w:t>
      </w:r>
    </w:p>
    <w:p w14:paraId="201A9FEB" w14:textId="77777777" w:rsidR="00F265CB" w:rsidRDefault="00000000">
      <w:pPr>
        <w:pStyle w:val="Heading1"/>
      </w:pPr>
      <w:r>
        <w:t>6. Network – conexiune lentă</w:t>
      </w:r>
    </w:p>
    <w:p w14:paraId="177B39E9" w14:textId="13E3ABF1" w:rsidR="00F265CB" w:rsidRDefault="00F82F29">
      <w:pPr>
        <w:pStyle w:val="Note"/>
      </w:pPr>
      <w:r w:rsidRPr="00F82F29">
        <w:drawing>
          <wp:inline distT="0" distB="0" distL="0" distR="0" wp14:anchorId="344AE4B9" wp14:editId="004A4C4C">
            <wp:extent cx="6346190" cy="33534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54FE" w14:textId="500C4681" w:rsidR="00F265CB" w:rsidRPr="00F82F29" w:rsidRDefault="00000000">
      <w:pPr>
        <w:rPr>
          <w:b/>
          <w:bCs/>
          <w:strike/>
          <w:u w:val="single"/>
        </w:rPr>
      </w:pPr>
      <w:r>
        <w:t xml:space="preserve">Durata cu </w:t>
      </w:r>
      <w:proofErr w:type="spellStart"/>
      <w:r>
        <w:t>limitare</w:t>
      </w:r>
      <w:proofErr w:type="spellEnd"/>
      <w:r>
        <w:t xml:space="preserve"> (</w:t>
      </w:r>
      <w:proofErr w:type="spellStart"/>
      <w:proofErr w:type="gramStart"/>
      <w:r>
        <w:t>ms</w:t>
      </w:r>
      <w:proofErr w:type="spellEnd"/>
      <w:r>
        <w:t xml:space="preserve">)  </w:t>
      </w:r>
      <w:r w:rsidR="00F82F29" w:rsidRPr="00F82F29">
        <w:rPr>
          <w:u w:val="single"/>
        </w:rPr>
        <w:t>~</w:t>
      </w:r>
      <w:proofErr w:type="gramEnd"/>
      <w:r w:rsidR="00F82F29" w:rsidRPr="00F82F29">
        <w:rPr>
          <w:u w:val="single"/>
        </w:rPr>
        <w:t xml:space="preserve">2370 </w:t>
      </w:r>
      <w:proofErr w:type="spellStart"/>
      <w:r w:rsidR="00F82F29" w:rsidRPr="00F82F29">
        <w:rPr>
          <w:u w:val="single"/>
        </w:rPr>
        <w:t>ms</w:t>
      </w:r>
      <w:proofErr w:type="spellEnd"/>
    </w:p>
    <w:p w14:paraId="6A0F4159" w14:textId="77777777" w:rsidR="00F82F29" w:rsidRDefault="00000000">
      <w:r>
        <w:lastRenderedPageBreak/>
        <w:t xml:space="preserve">Diferența față de testul </w:t>
      </w:r>
      <w:proofErr w:type="gramStart"/>
      <w:r>
        <w:t xml:space="preserve">normal </w:t>
      </w:r>
      <w:r w:rsidR="00F82F29">
        <w:t>.</w:t>
      </w:r>
      <w:proofErr w:type="gramEnd"/>
    </w:p>
    <w:p w14:paraId="7CEE7AB2" w14:textId="7115BD62" w:rsidR="00F265CB" w:rsidRPr="00F82F29" w:rsidRDefault="00000000">
      <w:pPr>
        <w:rPr>
          <w:u w:val="single"/>
        </w:rPr>
      </w:pPr>
      <w:r>
        <w:t xml:space="preserve"> </w:t>
      </w:r>
      <w:r w:rsidR="00F82F29">
        <w:t xml:space="preserve"> </w:t>
      </w:r>
      <w:proofErr w:type="spellStart"/>
      <w:r w:rsidR="00F82F29" w:rsidRPr="00F82F29">
        <w:rPr>
          <w:u w:val="single"/>
        </w:rPr>
        <w:t>Timpul</w:t>
      </w:r>
      <w:proofErr w:type="spellEnd"/>
      <w:r w:rsidR="00F82F29" w:rsidRPr="00F82F29">
        <w:rPr>
          <w:u w:val="single"/>
        </w:rPr>
        <w:t xml:space="preserve"> de </w:t>
      </w:r>
      <w:proofErr w:type="spellStart"/>
      <w:r w:rsidR="00F82F29" w:rsidRPr="00F82F29">
        <w:rPr>
          <w:u w:val="single"/>
        </w:rPr>
        <w:t>răspuns</w:t>
      </w:r>
      <w:proofErr w:type="spellEnd"/>
      <w:r w:rsidR="00F82F29" w:rsidRPr="00F82F29">
        <w:rPr>
          <w:u w:val="single"/>
        </w:rPr>
        <w:t xml:space="preserve"> a </w:t>
      </w:r>
      <w:proofErr w:type="spellStart"/>
      <w:r w:rsidR="00F82F29" w:rsidRPr="00F82F29">
        <w:rPr>
          <w:u w:val="single"/>
        </w:rPr>
        <w:t>crescut</w:t>
      </w:r>
      <w:proofErr w:type="spellEnd"/>
      <w:r w:rsidR="00F82F29" w:rsidRPr="00F82F29">
        <w:rPr>
          <w:u w:val="single"/>
        </w:rPr>
        <w:t xml:space="preserve"> </w:t>
      </w:r>
      <w:proofErr w:type="spellStart"/>
      <w:r w:rsidR="00F82F29" w:rsidRPr="00F82F29">
        <w:rPr>
          <w:u w:val="single"/>
        </w:rPr>
        <w:t>considerabil</w:t>
      </w:r>
      <w:proofErr w:type="spellEnd"/>
      <w:r w:rsidR="00F82F29" w:rsidRPr="00F82F29">
        <w:rPr>
          <w:u w:val="single"/>
        </w:rPr>
        <w:t xml:space="preserve"> (de la </w:t>
      </w:r>
      <w:proofErr w:type="spellStart"/>
      <w:r w:rsidR="00F82F29" w:rsidRPr="00F82F29">
        <w:rPr>
          <w:u w:val="single"/>
        </w:rPr>
        <w:t>câteva</w:t>
      </w:r>
      <w:proofErr w:type="spellEnd"/>
      <w:r w:rsidR="00F82F29" w:rsidRPr="00F82F29">
        <w:rPr>
          <w:u w:val="single"/>
        </w:rPr>
        <w:t xml:space="preserve"> </w:t>
      </w:r>
      <w:proofErr w:type="spellStart"/>
      <w:r w:rsidR="00F82F29" w:rsidRPr="00F82F29">
        <w:rPr>
          <w:u w:val="single"/>
        </w:rPr>
        <w:t>sute</w:t>
      </w:r>
      <w:proofErr w:type="spellEnd"/>
      <w:r w:rsidR="00F82F29" w:rsidRPr="00F82F29">
        <w:rPr>
          <w:u w:val="single"/>
        </w:rPr>
        <w:t xml:space="preserve"> de </w:t>
      </w:r>
      <w:proofErr w:type="spellStart"/>
      <w:r w:rsidR="00F82F29" w:rsidRPr="00F82F29">
        <w:rPr>
          <w:u w:val="single"/>
        </w:rPr>
        <w:t>milisecunde</w:t>
      </w:r>
      <w:proofErr w:type="spellEnd"/>
      <w:r w:rsidR="00F82F29" w:rsidRPr="00F82F29">
        <w:rPr>
          <w:u w:val="single"/>
        </w:rPr>
        <w:t xml:space="preserve"> la </w:t>
      </w:r>
      <w:proofErr w:type="spellStart"/>
      <w:r w:rsidR="00F82F29" w:rsidRPr="00F82F29">
        <w:rPr>
          <w:u w:val="single"/>
        </w:rPr>
        <w:t>peste</w:t>
      </w:r>
      <w:proofErr w:type="spellEnd"/>
      <w:r w:rsidR="00F82F29" w:rsidRPr="00F82F29">
        <w:rPr>
          <w:u w:val="single"/>
        </w:rPr>
        <w:t xml:space="preserve"> 2 </w:t>
      </w:r>
      <w:proofErr w:type="spellStart"/>
      <w:r w:rsidR="00F82F29" w:rsidRPr="00F82F29">
        <w:rPr>
          <w:u w:val="single"/>
        </w:rPr>
        <w:t>secunde</w:t>
      </w:r>
      <w:proofErr w:type="spellEnd"/>
      <w:r w:rsidR="00F82F29" w:rsidRPr="00F82F29">
        <w:rPr>
          <w:u w:val="single"/>
        </w:rPr>
        <w:t xml:space="preserve">) din </w:t>
      </w:r>
      <w:proofErr w:type="spellStart"/>
      <w:r w:rsidR="00F82F29" w:rsidRPr="00F82F29">
        <w:rPr>
          <w:u w:val="single"/>
        </w:rPr>
        <w:t>cauza</w:t>
      </w:r>
      <w:proofErr w:type="spellEnd"/>
      <w:r w:rsidR="00F82F29" w:rsidRPr="00F82F29">
        <w:rPr>
          <w:u w:val="single"/>
        </w:rPr>
        <w:t xml:space="preserve"> </w:t>
      </w:r>
      <w:proofErr w:type="spellStart"/>
      <w:r w:rsidR="00F82F29" w:rsidRPr="00F82F29">
        <w:rPr>
          <w:u w:val="single"/>
        </w:rPr>
        <w:t>limitării</w:t>
      </w:r>
      <w:proofErr w:type="spellEnd"/>
      <w:r w:rsidR="00F82F29" w:rsidRPr="00F82F29">
        <w:rPr>
          <w:u w:val="single"/>
        </w:rPr>
        <w:t xml:space="preserve"> </w:t>
      </w:r>
      <w:proofErr w:type="spellStart"/>
      <w:r w:rsidR="00F82F29" w:rsidRPr="00F82F29">
        <w:rPr>
          <w:u w:val="single"/>
        </w:rPr>
        <w:t>lățimii</w:t>
      </w:r>
      <w:proofErr w:type="spellEnd"/>
      <w:r w:rsidR="00F82F29" w:rsidRPr="00F82F29">
        <w:rPr>
          <w:u w:val="single"/>
        </w:rPr>
        <w:t xml:space="preserve"> de </w:t>
      </w:r>
      <w:proofErr w:type="spellStart"/>
      <w:r w:rsidR="00F82F29" w:rsidRPr="00F82F29">
        <w:rPr>
          <w:u w:val="single"/>
        </w:rPr>
        <w:t>bandă</w:t>
      </w:r>
      <w:proofErr w:type="spellEnd"/>
      <w:r w:rsidR="00F82F29" w:rsidRPr="00F82F29">
        <w:rPr>
          <w:u w:val="single"/>
        </w:rPr>
        <w:t xml:space="preserve"> la </w:t>
      </w:r>
      <w:proofErr w:type="spellStart"/>
      <w:r w:rsidR="00F82F29" w:rsidRPr="00F82F29">
        <w:rPr>
          <w:u w:val="single"/>
        </w:rPr>
        <w:t>profilul</w:t>
      </w:r>
      <w:proofErr w:type="spellEnd"/>
      <w:r w:rsidR="00F82F29" w:rsidRPr="00F82F29">
        <w:rPr>
          <w:u w:val="single"/>
        </w:rPr>
        <w:t xml:space="preserve"> 3G</w:t>
      </w:r>
    </w:p>
    <w:p w14:paraId="6411A494" w14:textId="77777777" w:rsidR="00F82F29" w:rsidRDefault="00000000">
      <w:r>
        <w:t xml:space="preserve">Afișează aplicația loading? </w:t>
      </w:r>
    </w:p>
    <w:p w14:paraId="63E60A8E" w14:textId="664AF122" w:rsidR="00F265CB" w:rsidRPr="00F82F29" w:rsidRDefault="00F82F29">
      <w:pPr>
        <w:rPr>
          <w:u w:val="single"/>
        </w:rPr>
      </w:pPr>
      <w:r w:rsidRPr="00F82F29">
        <w:rPr>
          <w:u w:val="single"/>
        </w:rPr>
        <w:t xml:space="preserve">Da, </w:t>
      </w:r>
      <w:proofErr w:type="spellStart"/>
      <w:r w:rsidRPr="00F82F29">
        <w:rPr>
          <w:u w:val="single"/>
        </w:rPr>
        <w:t>aplicația</w:t>
      </w:r>
      <w:proofErr w:type="spellEnd"/>
      <w:r w:rsidRPr="00F82F29">
        <w:rPr>
          <w:u w:val="single"/>
        </w:rPr>
        <w:t xml:space="preserve"> </w:t>
      </w:r>
      <w:proofErr w:type="spellStart"/>
      <w:r w:rsidRPr="00F82F29">
        <w:rPr>
          <w:u w:val="single"/>
        </w:rPr>
        <w:t>afișază</w:t>
      </w:r>
      <w:proofErr w:type="spellEnd"/>
      <w:r w:rsidRPr="00F82F29">
        <w:rPr>
          <w:u w:val="single"/>
        </w:rPr>
        <w:t xml:space="preserve"> un element </w:t>
      </w:r>
      <w:proofErr w:type="spellStart"/>
      <w:r w:rsidRPr="00F82F29">
        <w:rPr>
          <w:u w:val="single"/>
        </w:rPr>
        <w:t>sau</w:t>
      </w:r>
      <w:proofErr w:type="spellEnd"/>
      <w:r w:rsidRPr="00F82F29">
        <w:rPr>
          <w:u w:val="single"/>
        </w:rPr>
        <w:t xml:space="preserve"> o stare de </w:t>
      </w:r>
      <w:proofErr w:type="spellStart"/>
      <w:r w:rsidRPr="00F82F29">
        <w:rPr>
          <w:u w:val="single"/>
        </w:rPr>
        <w:t>încărcare</w:t>
      </w:r>
      <w:proofErr w:type="spellEnd"/>
      <w:r w:rsidRPr="00F82F29">
        <w:rPr>
          <w:u w:val="single"/>
        </w:rPr>
        <w:t xml:space="preserve"> </w:t>
      </w:r>
      <w:proofErr w:type="spellStart"/>
      <w:r w:rsidRPr="00F82F29">
        <w:rPr>
          <w:u w:val="single"/>
        </w:rPr>
        <w:t>în</w:t>
      </w:r>
      <w:proofErr w:type="spellEnd"/>
      <w:r w:rsidRPr="00F82F29">
        <w:rPr>
          <w:u w:val="single"/>
        </w:rPr>
        <w:t xml:space="preserve"> </w:t>
      </w:r>
      <w:proofErr w:type="spellStart"/>
      <w:r w:rsidRPr="00F82F29">
        <w:rPr>
          <w:u w:val="single"/>
        </w:rPr>
        <w:t>timp</w:t>
      </w:r>
      <w:proofErr w:type="spellEnd"/>
      <w:r w:rsidRPr="00F82F29">
        <w:rPr>
          <w:u w:val="single"/>
        </w:rPr>
        <w:t xml:space="preserve"> </w:t>
      </w:r>
      <w:proofErr w:type="spellStart"/>
      <w:r w:rsidRPr="00F82F29">
        <w:rPr>
          <w:u w:val="single"/>
        </w:rPr>
        <w:t>ce</w:t>
      </w:r>
      <w:proofErr w:type="spellEnd"/>
      <w:r w:rsidRPr="00F82F29">
        <w:rPr>
          <w:u w:val="single"/>
        </w:rPr>
        <w:t xml:space="preserve"> </w:t>
      </w:r>
      <w:proofErr w:type="spellStart"/>
      <w:r w:rsidRPr="00F82F29">
        <w:rPr>
          <w:u w:val="single"/>
        </w:rPr>
        <w:t>așteaptă</w:t>
      </w:r>
      <w:proofErr w:type="spellEnd"/>
      <w:r w:rsidRPr="00F82F29">
        <w:rPr>
          <w:u w:val="single"/>
        </w:rPr>
        <w:t xml:space="preserve"> </w:t>
      </w:r>
      <w:proofErr w:type="spellStart"/>
      <w:r w:rsidRPr="00F82F29">
        <w:rPr>
          <w:u w:val="single"/>
        </w:rPr>
        <w:t>primirea</w:t>
      </w:r>
      <w:proofErr w:type="spellEnd"/>
      <w:r w:rsidRPr="00F82F29">
        <w:rPr>
          <w:u w:val="single"/>
        </w:rPr>
        <w:t xml:space="preserve"> </w:t>
      </w:r>
      <w:proofErr w:type="spellStart"/>
      <w:r w:rsidRPr="00F82F29">
        <w:rPr>
          <w:u w:val="single"/>
        </w:rPr>
        <w:t>datelor</w:t>
      </w:r>
      <w:proofErr w:type="spellEnd"/>
      <w:r w:rsidRPr="00F82F29">
        <w:rPr>
          <w:u w:val="single"/>
        </w:rPr>
        <w:t xml:space="preserve"> de la server</w:t>
      </w:r>
    </w:p>
    <w:p w14:paraId="0B2FC839" w14:textId="77777777" w:rsidR="00F265CB" w:rsidRDefault="00000000">
      <w:pPr>
        <w:pStyle w:val="Heading1"/>
      </w:pPr>
      <w:r>
        <w:t>7. Responsive – Device Mode</w:t>
      </w:r>
    </w:p>
    <w:p w14:paraId="4320F5FE" w14:textId="77777777" w:rsidR="00F265CB" w:rsidRDefault="00000000">
      <w:pPr>
        <w:pStyle w:val="Note"/>
      </w:pPr>
      <w:r>
        <w:t>[CAPTURĂ 7 – lipiți aici imaginea relevantă]</w:t>
      </w:r>
    </w:p>
    <w:p w14:paraId="6289EF75" w14:textId="77777777" w:rsidR="00F265CB" w:rsidRDefault="00000000">
      <w:pPr>
        <w:pStyle w:val="Note"/>
      </w:pPr>
      <w:r>
        <w:t>Arătați pagina la circa 390 px lățime.</w:t>
      </w:r>
    </w:p>
    <w:p w14:paraId="60B441B4" w14:textId="77777777" w:rsidR="00F265CB" w:rsidRDefault="00000000">
      <w:r>
        <w:t>Lățimea de test  ______________________________</w:t>
      </w:r>
    </w:p>
    <w:p w14:paraId="7E498D4C" w14:textId="77777777" w:rsidR="00F265CB" w:rsidRDefault="00000000">
      <w:r>
        <w:t>Problemă observată sau motivul pentru care layoutul este utilizabil  ______________________________</w:t>
      </w:r>
    </w:p>
    <w:p w14:paraId="66BEA6ED" w14:textId="77777777" w:rsidR="00F265CB" w:rsidRDefault="00000000">
      <w:pPr>
        <w:pStyle w:val="Heading1"/>
      </w:pPr>
      <w:r>
        <w:t>8. Lighthouse – audit</w:t>
      </w:r>
    </w:p>
    <w:p w14:paraId="3B16B7ED" w14:textId="77777777" w:rsidR="00F265CB" w:rsidRDefault="00000000">
      <w:pPr>
        <w:pStyle w:val="Note"/>
      </w:pPr>
      <w:r>
        <w:t>[CAPTURĂ 8 – lipiți aici imaginea relevantă]</w:t>
      </w:r>
    </w:p>
    <w:p w14:paraId="719AD32A" w14:textId="77777777" w:rsidR="00F265CB" w:rsidRDefault="00000000">
      <w:pPr>
        <w:pStyle w:val="Note"/>
      </w:pPr>
      <w:r>
        <w:t>Arătați raportul cu categoriile și sumarizați 1–2 recomandări.</w:t>
      </w:r>
    </w:p>
    <w:p w14:paraId="5BA3EAD1" w14:textId="77777777" w:rsidR="00F265CB" w:rsidRDefault="00000000">
      <w:r>
        <w:t>Performance  ______________________________</w:t>
      </w:r>
    </w:p>
    <w:p w14:paraId="3A7437CE" w14:textId="77777777" w:rsidR="00F265CB" w:rsidRDefault="00000000">
      <w:r>
        <w:t>Accessibility  ______________________________</w:t>
      </w:r>
    </w:p>
    <w:p w14:paraId="178DB88C" w14:textId="77777777" w:rsidR="00F265CB" w:rsidRDefault="00000000">
      <w:r>
        <w:t>Best Practices  ______________________________</w:t>
      </w:r>
    </w:p>
    <w:p w14:paraId="32ED9D1D" w14:textId="77777777" w:rsidR="00F265CB" w:rsidRDefault="00000000">
      <w:r>
        <w:t>SEO  ______________________________</w:t>
      </w:r>
    </w:p>
    <w:p w14:paraId="60B13B99" w14:textId="77777777" w:rsidR="00F265CB" w:rsidRDefault="00000000">
      <w:r>
        <w:t>Recomandarea aleasă  ______________________________</w:t>
      </w:r>
    </w:p>
    <w:p w14:paraId="0A48432A" w14:textId="77777777" w:rsidR="00F265CB" w:rsidRDefault="00000000">
      <w:r>
        <w:t>Cum ați remedia-o?  ______________________________</w:t>
      </w:r>
    </w:p>
    <w:p w14:paraId="114548ED" w14:textId="77777777" w:rsidR="00F265CB" w:rsidRDefault="00000000">
      <w:pPr>
        <w:pStyle w:val="Heading1"/>
      </w:pPr>
      <w:r>
        <w:t>Concluzie (max. 5 rânduri)</w:t>
      </w:r>
    </w:p>
    <w:p w14:paraId="2A0B5516" w14:textId="77777777" w:rsidR="00F265CB" w:rsidRDefault="00000000">
      <w:r>
        <w:t>Ce ați aflat despre aplicația voastră? Care este primul lucru pe care l-ați îmbunătăți în cod?</w:t>
      </w:r>
    </w:p>
    <w:p w14:paraId="0FCBEE2F" w14:textId="77777777" w:rsidR="00F265CB" w:rsidRDefault="00000000">
      <w:r>
        <w:t>[Scrieți aici concluzia]</w:t>
      </w:r>
    </w:p>
    <w:p w14:paraId="1D7D359A" w14:textId="77777777" w:rsidR="00F265CB" w:rsidRDefault="00000000">
      <w:pPr>
        <w:pStyle w:val="Heading1"/>
      </w:pPr>
      <w:r>
        <w:t>Predare</w:t>
      </w:r>
    </w:p>
    <w:p w14:paraId="677E1515" w14:textId="77777777" w:rsidR="00F265CB" w:rsidRDefault="00000000">
      <w:r>
        <w:t>Salvați acest document în docs/ din repository-ul proiectului, efectuați commit și push, apoi transmiteți linkul repository-ului.</w:t>
      </w:r>
    </w:p>
    <w:sectPr w:rsidR="00F265CB" w:rsidSect="00034616">
      <w:headerReference w:type="default" r:id="rId18"/>
      <w:footerReference w:type="default" r:id="rId19"/>
      <w:pgSz w:w="12240" w:h="15840"/>
      <w:pgMar w:top="1094" w:right="1123" w:bottom="936" w:left="1123" w:header="418" w:footer="4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ECDDC" w14:textId="77777777" w:rsidR="00817964" w:rsidRDefault="00817964">
      <w:pPr>
        <w:spacing w:after="0" w:line="240" w:lineRule="auto"/>
      </w:pPr>
      <w:r>
        <w:separator/>
      </w:r>
    </w:p>
  </w:endnote>
  <w:endnote w:type="continuationSeparator" w:id="0">
    <w:p w14:paraId="7F4D62E3" w14:textId="77777777" w:rsidR="00817964" w:rsidRDefault="00817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86FB8" w14:textId="77777777" w:rsidR="00F265CB" w:rsidRDefault="00000000">
    <w:pPr>
      <w:pStyle w:val="Note"/>
      <w:jc w:val="right"/>
    </w:pPr>
    <w:r>
      <w:t xml:space="preserve">Șablon raport  •  </w:t>
    </w:r>
    <w:r>
      <w:fldChar w:fldCharType="begin"/>
    </w:r>
    <w:r>
      <w:instrText>PAGE</w:instrText>
    </w:r>
    <w:r>
      <w:fldChar w:fldCharType="separate"/>
    </w:r>
    <w:r w:rsidR="0020085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92AE6" w14:textId="77777777" w:rsidR="00817964" w:rsidRDefault="00817964">
      <w:pPr>
        <w:spacing w:after="0" w:line="240" w:lineRule="auto"/>
      </w:pPr>
      <w:r>
        <w:separator/>
      </w:r>
    </w:p>
  </w:footnote>
  <w:footnote w:type="continuationSeparator" w:id="0">
    <w:p w14:paraId="277F3B4B" w14:textId="77777777" w:rsidR="00817964" w:rsidRDefault="008179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CB71A" w14:textId="77777777" w:rsidR="00F265CB" w:rsidRDefault="00000000">
    <w:pPr>
      <w:pStyle w:val="Note"/>
      <w:jc w:val="right"/>
    </w:pPr>
    <w:r>
      <w:t>TEHNOLOGII WEB AVANSATE    /    LABORATOR DEVTOOLS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8127645">
    <w:abstractNumId w:val="8"/>
  </w:num>
  <w:num w:numId="2" w16cid:durableId="1208833105">
    <w:abstractNumId w:val="6"/>
  </w:num>
  <w:num w:numId="3" w16cid:durableId="229534720">
    <w:abstractNumId w:val="5"/>
  </w:num>
  <w:num w:numId="4" w16cid:durableId="1637486685">
    <w:abstractNumId w:val="4"/>
  </w:num>
  <w:num w:numId="5" w16cid:durableId="962152337">
    <w:abstractNumId w:val="7"/>
  </w:num>
  <w:num w:numId="6" w16cid:durableId="877014443">
    <w:abstractNumId w:val="3"/>
  </w:num>
  <w:num w:numId="7" w16cid:durableId="764574466">
    <w:abstractNumId w:val="2"/>
  </w:num>
  <w:num w:numId="8" w16cid:durableId="281108251">
    <w:abstractNumId w:val="1"/>
  </w:num>
  <w:num w:numId="9" w16cid:durableId="1238129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0858"/>
    <w:rsid w:val="0029639D"/>
    <w:rsid w:val="00326F90"/>
    <w:rsid w:val="00817964"/>
    <w:rsid w:val="00926E10"/>
    <w:rsid w:val="009E7530"/>
    <w:rsid w:val="00AA1D8D"/>
    <w:rsid w:val="00B47730"/>
    <w:rsid w:val="00BB0692"/>
    <w:rsid w:val="00CB0664"/>
    <w:rsid w:val="00DB585F"/>
    <w:rsid w:val="00EA3AB7"/>
    <w:rsid w:val="00F265CB"/>
    <w:rsid w:val="00F82F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883A33"/>
  <w14:defaultImageDpi w14:val="300"/>
  <w15:docId w15:val="{A3216D39-C727-4420-BB80-FECBADCFA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62B4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0D6F7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pPr>
      <w:spacing w:after="80"/>
    </w:pPr>
    <w:rPr>
      <w:color w:val="52606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Antonia Șchiopu</cp:lastModifiedBy>
  <cp:revision>2</cp:revision>
  <dcterms:created xsi:type="dcterms:W3CDTF">2026-10-28T10:46:00Z</dcterms:created>
  <dcterms:modified xsi:type="dcterms:W3CDTF">2026-10-28T10:46:00Z</dcterms:modified>
  <cp:category/>
</cp:coreProperties>
</file>